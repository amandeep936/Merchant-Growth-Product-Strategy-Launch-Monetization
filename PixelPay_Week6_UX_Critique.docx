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D87334" w14:textId="13E507DC" w:rsidR="008E68C5" w:rsidRDefault="00000000">
      <w:pPr>
        <w:pStyle w:val="Title"/>
      </w:pPr>
      <w:r>
        <w:t>Week</w:t>
      </w:r>
      <w:r w:rsidR="000C40CA">
        <w:t xml:space="preserve"> </w:t>
      </w:r>
      <w:r>
        <w:t>6</w:t>
      </w:r>
      <w:r w:rsidR="000C40CA">
        <w:t xml:space="preserve"> - </w:t>
      </w:r>
      <w:r>
        <w:t>UX</w:t>
      </w:r>
      <w:r w:rsidR="000C40CA">
        <w:t xml:space="preserve"> </w:t>
      </w:r>
      <w:r>
        <w:t>Critique</w:t>
      </w:r>
      <w:r w:rsidR="000C40CA">
        <w:t xml:space="preserve"> </w:t>
      </w:r>
      <w:r>
        <w:t>&amp;</w:t>
      </w:r>
      <w:r w:rsidR="000C40CA">
        <w:t xml:space="preserve"> </w:t>
      </w:r>
      <w:r>
        <w:t>Accessibility</w:t>
      </w:r>
      <w:r w:rsidR="000C40CA">
        <w:t xml:space="preserve"> </w:t>
      </w:r>
      <w:r>
        <w:t>Audit</w:t>
      </w:r>
    </w:p>
    <w:p w14:paraId="31C865A9" w14:textId="4EB02CB6" w:rsidR="008E68C5" w:rsidRDefault="00000000">
      <w:r>
        <w:t>Product:</w:t>
      </w:r>
      <w:r w:rsidR="000C40CA">
        <w:t xml:space="preserve"> </w:t>
      </w:r>
      <w:r>
        <w:t>PixelPay</w:t>
      </w:r>
      <w:r w:rsidR="000C40CA">
        <w:t xml:space="preserve"> </w:t>
      </w:r>
      <w:r>
        <w:t>Payment</w:t>
      </w:r>
      <w:r w:rsidR="000C40CA">
        <w:t xml:space="preserve"> </w:t>
      </w:r>
      <w:r>
        <w:t>Collection</w:t>
      </w:r>
      <w:r w:rsidR="000C40CA">
        <w:t xml:space="preserve"> </w:t>
      </w:r>
      <w:r>
        <w:t>Screen</w:t>
      </w:r>
      <w:r>
        <w:br/>
        <w:t>Reviewer:</w:t>
      </w:r>
      <w:r w:rsidR="000C40CA">
        <w:t xml:space="preserve"> </w:t>
      </w:r>
      <w:r>
        <w:t>Associate</w:t>
      </w:r>
      <w:r w:rsidR="000C40CA">
        <w:t xml:space="preserve"> </w:t>
      </w:r>
      <w:r>
        <w:t>PM</w:t>
      </w:r>
      <w:r>
        <w:br/>
        <w:t>Designer:</w:t>
      </w:r>
      <w:r w:rsidR="000C40CA">
        <w:t xml:space="preserve"> </w:t>
      </w:r>
      <w:r>
        <w:t>Maya</w:t>
      </w:r>
      <w:r w:rsidR="000C40CA">
        <w:t xml:space="preserve"> </w:t>
      </w:r>
      <w:r>
        <w:t>Khanna</w:t>
      </w:r>
    </w:p>
    <w:p w14:paraId="6FF0E114" w14:textId="1A8C3369" w:rsidR="008E68C5" w:rsidRDefault="00000000">
      <w:pPr>
        <w:pStyle w:val="Heading1"/>
      </w:pPr>
      <w:r>
        <w:t>Executive</w:t>
      </w:r>
      <w:r w:rsidR="000C40CA">
        <w:t xml:space="preserve"> </w:t>
      </w:r>
      <w:r>
        <w:t>Summary</w:t>
      </w:r>
    </w:p>
    <w:p w14:paraId="06F7B08F" w14:textId="4EB4E44D" w:rsidR="008E68C5" w:rsidRDefault="00000000">
      <w:r>
        <w:t>Review</w:t>
      </w:r>
      <w:r w:rsidR="000C40CA">
        <w:t xml:space="preserve"> </w:t>
      </w:r>
      <w:r>
        <w:t>conducted</w:t>
      </w:r>
      <w:r w:rsidR="000C40CA">
        <w:t xml:space="preserve"> </w:t>
      </w:r>
      <w:r>
        <w:t>using</w:t>
      </w:r>
      <w:r w:rsidR="000C40CA">
        <w:t xml:space="preserve"> </w:t>
      </w:r>
      <w:r>
        <w:t>Nielsen's</w:t>
      </w:r>
      <w:r w:rsidR="000C40CA">
        <w:t xml:space="preserve"> </w:t>
      </w:r>
      <w:r>
        <w:t>10</w:t>
      </w:r>
      <w:r w:rsidR="000C40CA">
        <w:t xml:space="preserve"> </w:t>
      </w:r>
      <w:r>
        <w:t>Usability</w:t>
      </w:r>
      <w:r w:rsidR="000C40CA">
        <w:t xml:space="preserve"> </w:t>
      </w:r>
      <w:r>
        <w:t>Heuristics</w:t>
      </w:r>
      <w:r w:rsidR="000C40CA">
        <w:t xml:space="preserve"> </w:t>
      </w:r>
      <w:r>
        <w:t>and</w:t>
      </w:r>
      <w:r w:rsidR="000C40CA">
        <w:t xml:space="preserve"> </w:t>
      </w:r>
      <w:r>
        <w:t>WCAG</w:t>
      </w:r>
      <w:r w:rsidR="000C40CA">
        <w:t xml:space="preserve"> </w:t>
      </w:r>
      <w:r>
        <w:t>2.1</w:t>
      </w:r>
      <w:r w:rsidR="000C40CA">
        <w:t xml:space="preserve"> </w:t>
      </w:r>
      <w:r>
        <w:t>AA</w:t>
      </w:r>
      <w:r w:rsidR="000C40CA">
        <w:t xml:space="preserve"> </w:t>
      </w:r>
      <w:r>
        <w:t>accessibility</w:t>
      </w:r>
      <w:r w:rsidR="000C40CA">
        <w:t xml:space="preserve"> </w:t>
      </w:r>
      <w:r>
        <w:t>standards.</w:t>
      </w:r>
      <w:r w:rsidR="000C40CA">
        <w:t xml:space="preserve"> </w:t>
      </w:r>
      <w:r>
        <w:t>Focused</w:t>
      </w:r>
      <w:r w:rsidR="000C40CA">
        <w:t xml:space="preserve"> </w:t>
      </w:r>
      <w:r>
        <w:t>on</w:t>
      </w:r>
      <w:r w:rsidR="000C40CA">
        <w:t xml:space="preserve"> </w:t>
      </w:r>
      <w:r>
        <w:t>a</w:t>
      </w:r>
      <w:r w:rsidR="000C40CA">
        <w:t xml:space="preserve"> </w:t>
      </w:r>
      <w:r>
        <w:t>45</w:t>
      </w:r>
      <w:r w:rsidR="000C40CA">
        <w:t>-</w:t>
      </w:r>
      <w:r>
        <w:t>55</w:t>
      </w:r>
      <w:r w:rsidR="000C40CA">
        <w:t xml:space="preserve"> </w:t>
      </w:r>
      <w:r>
        <w:t>year-old</w:t>
      </w:r>
      <w:r w:rsidR="000C40CA">
        <w:t xml:space="preserve"> </w:t>
      </w:r>
      <w:r>
        <w:t>kirana</w:t>
      </w:r>
      <w:r w:rsidR="000C40CA">
        <w:t xml:space="preserve"> </w:t>
      </w:r>
      <w:r>
        <w:t>merchant</w:t>
      </w:r>
      <w:r w:rsidR="000C40CA">
        <w:t xml:space="preserve"> </w:t>
      </w:r>
      <w:r>
        <w:t>using</w:t>
      </w:r>
      <w:r w:rsidR="000C40CA">
        <w:t xml:space="preserve"> </w:t>
      </w:r>
      <w:r>
        <w:t>a</w:t>
      </w:r>
      <w:r w:rsidR="000C40CA">
        <w:t xml:space="preserve"> </w:t>
      </w:r>
      <w:r>
        <w:t>low-cost</w:t>
      </w:r>
      <w:r w:rsidR="000C40CA">
        <w:t xml:space="preserve"> </w:t>
      </w:r>
      <w:r>
        <w:t>Android</w:t>
      </w:r>
      <w:r w:rsidR="000C40CA">
        <w:t xml:space="preserve"> </w:t>
      </w:r>
      <w:r>
        <w:t>device</w:t>
      </w:r>
      <w:r w:rsidR="000C40CA">
        <w:t xml:space="preserve"> </w:t>
      </w:r>
      <w:r>
        <w:t>in</w:t>
      </w:r>
      <w:r w:rsidR="000C40CA">
        <w:t xml:space="preserve"> </w:t>
      </w:r>
      <w:r>
        <w:t>bright</w:t>
      </w:r>
      <w:r w:rsidR="000C40CA">
        <w:t xml:space="preserve"> </w:t>
      </w:r>
      <w:r>
        <w:t>sunlight.</w:t>
      </w:r>
    </w:p>
    <w:p w14:paraId="673D0DD4" w14:textId="068AD2F0" w:rsidR="008E68C5" w:rsidRDefault="00000000">
      <w:pPr>
        <w:pStyle w:val="Heading1"/>
      </w:pPr>
      <w:r>
        <w:t>UX</w:t>
      </w:r>
      <w:r w:rsidR="000C40CA">
        <w:t xml:space="preserve"> </w:t>
      </w:r>
      <w:r>
        <w:t>Findings</w:t>
      </w:r>
    </w:p>
    <w:p w14:paraId="2C485A7B" w14:textId="1BFEA451" w:rsidR="008E68C5" w:rsidRDefault="00000000">
      <w:r>
        <w:t>1.</w:t>
      </w:r>
      <w:r w:rsidR="000C40CA">
        <w:t xml:space="preserve"> </w:t>
      </w:r>
      <w:r>
        <w:t>Low</w:t>
      </w:r>
      <w:r w:rsidR="000C40CA">
        <w:t xml:space="preserve"> </w:t>
      </w:r>
      <w:r>
        <w:t>visibility</w:t>
      </w:r>
      <w:r w:rsidR="000C40CA">
        <w:t xml:space="preserve"> </w:t>
      </w:r>
      <w:r>
        <w:t>of</w:t>
      </w:r>
      <w:r w:rsidR="000C40CA">
        <w:t xml:space="preserve"> </w:t>
      </w:r>
      <w:r>
        <w:t>payment</w:t>
      </w:r>
      <w:r w:rsidR="000C40CA">
        <w:t xml:space="preserve"> </w:t>
      </w:r>
      <w:r>
        <w:t>status</w:t>
      </w:r>
      <w:r w:rsidR="000C40CA">
        <w:t xml:space="preserve"> </w:t>
      </w:r>
      <w:r>
        <w:t>→</w:t>
      </w:r>
      <w:r w:rsidR="000C40CA">
        <w:t xml:space="preserve"> </w:t>
      </w:r>
      <w:r>
        <w:t>Heuristic</w:t>
      </w:r>
      <w:r w:rsidR="000C40CA">
        <w:t xml:space="preserve"> </w:t>
      </w:r>
      <w:r>
        <w:t>#1</w:t>
      </w:r>
      <w:r w:rsidR="000C40CA">
        <w:t xml:space="preserve"> </w:t>
      </w:r>
      <w:r>
        <w:t>Visibility</w:t>
      </w:r>
      <w:r w:rsidR="000C40CA">
        <w:t xml:space="preserve"> </w:t>
      </w:r>
      <w:r>
        <w:t>of</w:t>
      </w:r>
      <w:r w:rsidR="000C40CA">
        <w:t xml:space="preserve"> </w:t>
      </w:r>
      <w:r>
        <w:t>System</w:t>
      </w:r>
      <w:r w:rsidR="000C40CA">
        <w:t xml:space="preserve"> </w:t>
      </w:r>
      <w:r>
        <w:t>Status.</w:t>
      </w:r>
      <w:r>
        <w:br/>
        <w:t>2.</w:t>
      </w:r>
      <w:r w:rsidR="000C40CA">
        <w:t xml:space="preserve"> </w:t>
      </w:r>
      <w:r>
        <w:t>Technical</w:t>
      </w:r>
      <w:r w:rsidR="000C40CA">
        <w:t xml:space="preserve"> </w:t>
      </w:r>
      <w:r>
        <w:t>labels</w:t>
      </w:r>
      <w:r w:rsidR="000C40CA">
        <w:t xml:space="preserve"> </w:t>
      </w:r>
      <w:r>
        <w:t>do</w:t>
      </w:r>
      <w:r w:rsidR="000C40CA">
        <w:t xml:space="preserve"> </w:t>
      </w:r>
      <w:r>
        <w:t>not</w:t>
      </w:r>
      <w:r w:rsidR="000C40CA">
        <w:t xml:space="preserve"> </w:t>
      </w:r>
      <w:r>
        <w:t>match</w:t>
      </w:r>
      <w:r w:rsidR="000C40CA">
        <w:t xml:space="preserve"> </w:t>
      </w:r>
      <w:r>
        <w:t>merchant</w:t>
      </w:r>
      <w:r w:rsidR="000C40CA">
        <w:t xml:space="preserve"> </w:t>
      </w:r>
      <w:r>
        <w:t>language</w:t>
      </w:r>
      <w:r w:rsidR="000C40CA">
        <w:t xml:space="preserve"> </w:t>
      </w:r>
      <w:r>
        <w:t>→</w:t>
      </w:r>
      <w:r w:rsidR="000C40CA">
        <w:t xml:space="preserve"> </w:t>
      </w:r>
      <w:r>
        <w:t>Heuristic</w:t>
      </w:r>
      <w:r w:rsidR="000C40CA">
        <w:t xml:space="preserve"> </w:t>
      </w:r>
      <w:r>
        <w:t>#2</w:t>
      </w:r>
      <w:r w:rsidR="000C40CA">
        <w:t xml:space="preserve"> </w:t>
      </w:r>
      <w:r>
        <w:t>Match</w:t>
      </w:r>
      <w:r w:rsidR="000C40CA">
        <w:t xml:space="preserve"> </w:t>
      </w:r>
      <w:r>
        <w:t>Between</w:t>
      </w:r>
      <w:r w:rsidR="000C40CA">
        <w:t xml:space="preserve"> </w:t>
      </w:r>
      <w:r>
        <w:t>System</w:t>
      </w:r>
      <w:r w:rsidR="000C40CA">
        <w:t xml:space="preserve"> </w:t>
      </w:r>
      <w:r>
        <w:t>and</w:t>
      </w:r>
      <w:r w:rsidR="000C40CA">
        <w:t xml:space="preserve"> </w:t>
      </w:r>
      <w:r>
        <w:t>Real</w:t>
      </w:r>
      <w:r w:rsidR="000C40CA">
        <w:t xml:space="preserve"> </w:t>
      </w:r>
      <w:r>
        <w:t>World.</w:t>
      </w:r>
      <w:r>
        <w:br/>
        <w:t>3.</w:t>
      </w:r>
      <w:r w:rsidR="000C40CA">
        <w:t xml:space="preserve"> </w:t>
      </w:r>
      <w:r>
        <w:t>Small</w:t>
      </w:r>
      <w:r w:rsidR="000C40CA">
        <w:t xml:space="preserve"> </w:t>
      </w:r>
      <w:r>
        <w:t>payment</w:t>
      </w:r>
      <w:r w:rsidR="000C40CA">
        <w:t xml:space="preserve"> </w:t>
      </w:r>
      <w:r>
        <w:t>chips</w:t>
      </w:r>
      <w:r w:rsidR="000C40CA">
        <w:t xml:space="preserve"> </w:t>
      </w:r>
      <w:r>
        <w:t>cause</w:t>
      </w:r>
      <w:r w:rsidR="000C40CA">
        <w:t xml:space="preserve"> </w:t>
      </w:r>
      <w:r>
        <w:t>mis-taps</w:t>
      </w:r>
      <w:r w:rsidR="000C40CA">
        <w:t xml:space="preserve"> </w:t>
      </w:r>
      <w:r>
        <w:t>→</w:t>
      </w:r>
      <w:r w:rsidR="000C40CA">
        <w:t xml:space="preserve"> </w:t>
      </w:r>
      <w:r>
        <w:t>Heuristic</w:t>
      </w:r>
      <w:r w:rsidR="000C40CA">
        <w:t xml:space="preserve"> </w:t>
      </w:r>
      <w:r>
        <w:t>#5</w:t>
      </w:r>
      <w:r w:rsidR="000C40CA">
        <w:t xml:space="preserve"> </w:t>
      </w:r>
      <w:r>
        <w:t>Error</w:t>
      </w:r>
      <w:r w:rsidR="000C40CA">
        <w:t xml:space="preserve"> </w:t>
      </w:r>
      <w:r>
        <w:t>Prevention.</w:t>
      </w:r>
      <w:r>
        <w:br/>
        <w:t>4.</w:t>
      </w:r>
      <w:r w:rsidR="000C40CA">
        <w:t xml:space="preserve"> </w:t>
      </w:r>
      <w:r>
        <w:t>Cancel</w:t>
      </w:r>
      <w:r w:rsidR="000C40CA">
        <w:t xml:space="preserve"> </w:t>
      </w:r>
      <w:r>
        <w:t>link</w:t>
      </w:r>
      <w:r w:rsidR="000C40CA">
        <w:t xml:space="preserve"> </w:t>
      </w:r>
      <w:r>
        <w:t>lacks</w:t>
      </w:r>
      <w:r w:rsidR="000C40CA">
        <w:t xml:space="preserve"> </w:t>
      </w:r>
      <w:r>
        <w:t>visibility</w:t>
      </w:r>
      <w:r w:rsidR="000C40CA">
        <w:t xml:space="preserve"> </w:t>
      </w:r>
      <w:r>
        <w:t>→</w:t>
      </w:r>
      <w:r w:rsidR="000C40CA">
        <w:t xml:space="preserve"> </w:t>
      </w:r>
      <w:r>
        <w:t>Heuristic</w:t>
      </w:r>
      <w:r w:rsidR="000C40CA">
        <w:t xml:space="preserve"> </w:t>
      </w:r>
      <w:r>
        <w:t>#6</w:t>
      </w:r>
      <w:r w:rsidR="000C40CA">
        <w:t xml:space="preserve"> </w:t>
      </w:r>
      <w:r>
        <w:t>Recognition</w:t>
      </w:r>
      <w:r w:rsidR="000C40CA">
        <w:t xml:space="preserve"> </w:t>
      </w:r>
      <w:r>
        <w:t>Rather</w:t>
      </w:r>
      <w:r w:rsidR="000C40CA">
        <w:t xml:space="preserve"> </w:t>
      </w:r>
      <w:r>
        <w:t>Than</w:t>
      </w:r>
      <w:r w:rsidR="000C40CA">
        <w:t xml:space="preserve"> </w:t>
      </w:r>
      <w:r>
        <w:t>Recall.</w:t>
      </w:r>
      <w:r>
        <w:br/>
        <w:t>5.</w:t>
      </w:r>
      <w:r w:rsidR="000C40CA">
        <w:t xml:space="preserve"> </w:t>
      </w:r>
      <w:r>
        <w:t>Dense</w:t>
      </w:r>
      <w:r w:rsidR="000C40CA">
        <w:t xml:space="preserve"> </w:t>
      </w:r>
      <w:r>
        <w:t>layout</w:t>
      </w:r>
      <w:r w:rsidR="000C40CA">
        <w:t xml:space="preserve"> </w:t>
      </w:r>
      <w:r>
        <w:t>increases</w:t>
      </w:r>
      <w:r w:rsidR="000C40CA">
        <w:t xml:space="preserve"> </w:t>
      </w:r>
      <w:r>
        <w:t>cognitive</w:t>
      </w:r>
      <w:r w:rsidR="000C40CA">
        <w:t xml:space="preserve"> </w:t>
      </w:r>
      <w:r>
        <w:t>load</w:t>
      </w:r>
      <w:r w:rsidR="000C40CA">
        <w:t xml:space="preserve"> </w:t>
      </w:r>
      <w:r>
        <w:t>→</w:t>
      </w:r>
      <w:r w:rsidR="000C40CA">
        <w:t xml:space="preserve"> </w:t>
      </w:r>
      <w:r>
        <w:t>Heuristic</w:t>
      </w:r>
      <w:r w:rsidR="000C40CA">
        <w:t xml:space="preserve"> </w:t>
      </w:r>
      <w:r>
        <w:t>#8</w:t>
      </w:r>
      <w:r w:rsidR="000C40CA">
        <w:t xml:space="preserve"> </w:t>
      </w:r>
      <w:r>
        <w:t>Aesthetic</w:t>
      </w:r>
      <w:r w:rsidR="000C40CA">
        <w:t xml:space="preserve"> </w:t>
      </w:r>
      <w:r>
        <w:t>and</w:t>
      </w:r>
      <w:r w:rsidR="000C40CA">
        <w:t xml:space="preserve"> </w:t>
      </w:r>
      <w:r>
        <w:t>Minimalist</w:t>
      </w:r>
      <w:r w:rsidR="000C40CA">
        <w:t xml:space="preserve"> </w:t>
      </w:r>
      <w:r>
        <w:t>Design.</w:t>
      </w:r>
      <w:r>
        <w:br/>
        <w:t>6.</w:t>
      </w:r>
      <w:r w:rsidR="000C40CA">
        <w:t xml:space="preserve"> </w:t>
      </w:r>
      <w:r>
        <w:t>Generic</w:t>
      </w:r>
      <w:r w:rsidR="000C40CA">
        <w:t xml:space="preserve"> </w:t>
      </w:r>
      <w:r>
        <w:t>errors</w:t>
      </w:r>
      <w:r w:rsidR="000C40CA">
        <w:t xml:space="preserve"> </w:t>
      </w:r>
      <w:r>
        <w:t>do</w:t>
      </w:r>
      <w:r w:rsidR="000C40CA">
        <w:t xml:space="preserve"> </w:t>
      </w:r>
      <w:r>
        <w:t>not</w:t>
      </w:r>
      <w:r w:rsidR="000C40CA">
        <w:t xml:space="preserve"> </w:t>
      </w:r>
      <w:r>
        <w:t>help</w:t>
      </w:r>
      <w:r w:rsidR="000C40CA">
        <w:t xml:space="preserve"> </w:t>
      </w:r>
      <w:r>
        <w:t>recovery</w:t>
      </w:r>
      <w:r w:rsidR="000C40CA">
        <w:t xml:space="preserve"> </w:t>
      </w:r>
      <w:r>
        <w:t>→</w:t>
      </w:r>
      <w:r w:rsidR="000C40CA">
        <w:t xml:space="preserve"> </w:t>
      </w:r>
      <w:r>
        <w:t>Heuristic</w:t>
      </w:r>
      <w:r w:rsidR="000C40CA">
        <w:t xml:space="preserve"> </w:t>
      </w:r>
      <w:r>
        <w:t>#9</w:t>
      </w:r>
      <w:r w:rsidR="000C40CA">
        <w:t xml:space="preserve"> </w:t>
      </w:r>
      <w:r>
        <w:t>Help</w:t>
      </w:r>
      <w:r w:rsidR="000C40CA">
        <w:t xml:space="preserve"> </w:t>
      </w:r>
      <w:r>
        <w:t>Users</w:t>
      </w:r>
      <w:r w:rsidR="000C40CA">
        <w:t xml:space="preserve"> </w:t>
      </w:r>
      <w:r>
        <w:t>Recover</w:t>
      </w:r>
      <w:r w:rsidR="000C40CA">
        <w:t xml:space="preserve"> </w:t>
      </w:r>
      <w:r>
        <w:t>from</w:t>
      </w:r>
      <w:r w:rsidR="000C40CA">
        <w:t xml:space="preserve"> </w:t>
      </w:r>
      <w:r>
        <w:t>Errors.</w:t>
      </w:r>
    </w:p>
    <w:p w14:paraId="6EC3D9B4" w14:textId="46B14D78" w:rsidR="008E68C5" w:rsidRDefault="00000000">
      <w:pPr>
        <w:pStyle w:val="Heading1"/>
      </w:pPr>
      <w:r>
        <w:t>Missing</w:t>
      </w:r>
      <w:r w:rsidR="000C40CA">
        <w:t xml:space="preserve"> </w:t>
      </w:r>
      <w:r>
        <w:t>States</w:t>
      </w:r>
      <w:r w:rsidR="000C40CA">
        <w:t xml:space="preserve"> </w:t>
      </w:r>
      <w:r>
        <w:t>Audit</w:t>
      </w:r>
    </w:p>
    <w:p w14:paraId="6A83B0FE" w14:textId="58A11186" w:rsidR="008E68C5" w:rsidRDefault="00000000">
      <w:r>
        <w:t>Loading</w:t>
      </w:r>
      <w:r w:rsidR="000C40CA">
        <w:t xml:space="preserve"> </w:t>
      </w:r>
      <w:r>
        <w:t>state</w:t>
      </w:r>
      <w:r w:rsidR="000C40CA">
        <w:t xml:space="preserve"> </w:t>
      </w:r>
      <w:r>
        <w:t>missing.</w:t>
      </w:r>
      <w:r>
        <w:br/>
        <w:t>Error</w:t>
      </w:r>
      <w:r w:rsidR="000C40CA">
        <w:t xml:space="preserve"> </w:t>
      </w:r>
      <w:r>
        <w:t>state</w:t>
      </w:r>
      <w:r w:rsidR="000C40CA">
        <w:t xml:space="preserve"> </w:t>
      </w:r>
      <w:r>
        <w:t>missing.</w:t>
      </w:r>
      <w:r>
        <w:br/>
        <w:t>Empty</w:t>
      </w:r>
      <w:r w:rsidR="000C40CA">
        <w:t xml:space="preserve"> </w:t>
      </w:r>
      <w:r>
        <w:t>transaction</w:t>
      </w:r>
      <w:r w:rsidR="000C40CA">
        <w:t xml:space="preserve"> </w:t>
      </w:r>
      <w:r>
        <w:t>state</w:t>
      </w:r>
      <w:r w:rsidR="000C40CA">
        <w:t xml:space="preserve"> </w:t>
      </w:r>
      <w:r>
        <w:t>missing.</w:t>
      </w:r>
      <w:r>
        <w:br/>
        <w:t>Payment</w:t>
      </w:r>
      <w:r w:rsidR="000C40CA">
        <w:t xml:space="preserve"> </w:t>
      </w:r>
      <w:r>
        <w:t>processing</w:t>
      </w:r>
      <w:r w:rsidR="000C40CA">
        <w:t xml:space="preserve"> </w:t>
      </w:r>
      <w:r>
        <w:t>confirmation</w:t>
      </w:r>
      <w:r w:rsidR="000C40CA">
        <w:t xml:space="preserve"> </w:t>
      </w:r>
      <w:r>
        <w:t>state</w:t>
      </w:r>
      <w:r w:rsidR="000C40CA">
        <w:t xml:space="preserve"> </w:t>
      </w:r>
      <w:r>
        <w:t>missing.</w:t>
      </w:r>
      <w:r>
        <w:br/>
        <w:t>Offline</w:t>
      </w:r>
      <w:r w:rsidR="000C40CA">
        <w:t xml:space="preserve"> </w:t>
      </w:r>
      <w:r>
        <w:t>state</w:t>
      </w:r>
      <w:r w:rsidR="000C40CA">
        <w:t xml:space="preserve"> </w:t>
      </w:r>
      <w:r>
        <w:t>missing.</w:t>
      </w:r>
    </w:p>
    <w:p w14:paraId="592A01F9" w14:textId="41911839" w:rsidR="008E68C5" w:rsidRDefault="00000000">
      <w:pPr>
        <w:pStyle w:val="Heading1"/>
      </w:pPr>
      <w:r>
        <w:t>Accessibility</w:t>
      </w:r>
      <w:r w:rsidR="000C40CA">
        <w:t xml:space="preserve"> </w:t>
      </w:r>
      <w:r>
        <w:t>Audit</w:t>
      </w:r>
      <w:r w:rsidR="000C40CA">
        <w:t xml:space="preserve"> </w:t>
      </w:r>
      <w:r>
        <w:t>(WCAG</w:t>
      </w:r>
      <w:r w:rsidR="000C40CA">
        <w:t xml:space="preserve"> </w:t>
      </w:r>
      <w:r>
        <w:t>2.1)</w:t>
      </w:r>
    </w:p>
    <w:p w14:paraId="3B9A9768" w14:textId="7EEEA43F" w:rsidR="008E68C5" w:rsidRDefault="00000000">
      <w:r>
        <w:t>Contrast:</w:t>
      </w:r>
      <w:r w:rsidR="000C40CA">
        <w:t xml:space="preserve"> </w:t>
      </w:r>
      <w:r>
        <w:t>likely</w:t>
      </w:r>
      <w:r w:rsidR="000C40CA">
        <w:t xml:space="preserve"> </w:t>
      </w:r>
      <w:r>
        <w:t>below</w:t>
      </w:r>
      <w:r w:rsidR="000C40CA">
        <w:t xml:space="preserve"> </w:t>
      </w:r>
      <w:r>
        <w:t>4.5:1</w:t>
      </w:r>
      <w:r w:rsidR="000C40CA">
        <w:t xml:space="preserve"> </w:t>
      </w:r>
      <w:r>
        <w:t>in</w:t>
      </w:r>
      <w:r w:rsidR="000C40CA">
        <w:t xml:space="preserve"> </w:t>
      </w:r>
      <w:r>
        <w:t>multiple</w:t>
      </w:r>
      <w:r w:rsidR="000C40CA">
        <w:t xml:space="preserve"> </w:t>
      </w:r>
      <w:r>
        <w:t>areas.</w:t>
      </w:r>
      <w:r>
        <w:br/>
        <w:t>Tap</w:t>
      </w:r>
      <w:r w:rsidR="000C40CA">
        <w:t xml:space="preserve"> </w:t>
      </w:r>
      <w:r>
        <w:t>Targets:</w:t>
      </w:r>
      <w:r w:rsidR="000C40CA">
        <w:t xml:space="preserve"> </w:t>
      </w:r>
      <w:r>
        <w:t>payment</w:t>
      </w:r>
      <w:r w:rsidR="000C40CA">
        <w:t xml:space="preserve"> </w:t>
      </w:r>
      <w:r>
        <w:t>chips</w:t>
      </w:r>
      <w:r w:rsidR="000C40CA">
        <w:t xml:space="preserve"> </w:t>
      </w:r>
      <w:r>
        <w:t>appear</w:t>
      </w:r>
      <w:r w:rsidR="000C40CA">
        <w:t xml:space="preserve"> </w:t>
      </w:r>
      <w:r>
        <w:t>under</w:t>
      </w:r>
      <w:r w:rsidR="000C40CA">
        <w:t xml:space="preserve"> </w:t>
      </w:r>
      <w:r>
        <w:t>44x44</w:t>
      </w:r>
      <w:r w:rsidR="000C40CA">
        <w:t xml:space="preserve"> </w:t>
      </w:r>
      <w:r>
        <w:t>px.</w:t>
      </w:r>
      <w:r>
        <w:br/>
        <w:t>Text</w:t>
      </w:r>
      <w:r w:rsidR="000C40CA">
        <w:t xml:space="preserve"> </w:t>
      </w:r>
      <w:r>
        <w:t>Size:</w:t>
      </w:r>
      <w:r w:rsidR="000C40CA">
        <w:t xml:space="preserve"> </w:t>
      </w:r>
      <w:r>
        <w:t>disclaimer</w:t>
      </w:r>
      <w:r w:rsidR="000C40CA">
        <w:t xml:space="preserve"> </w:t>
      </w:r>
      <w:r>
        <w:t>and</w:t>
      </w:r>
      <w:r w:rsidR="000C40CA">
        <w:t xml:space="preserve"> </w:t>
      </w:r>
      <w:r>
        <w:t>labels</w:t>
      </w:r>
      <w:r w:rsidR="000C40CA">
        <w:t xml:space="preserve"> </w:t>
      </w:r>
      <w:r>
        <w:t>appear</w:t>
      </w:r>
      <w:r w:rsidR="000C40CA">
        <w:t xml:space="preserve"> </w:t>
      </w:r>
      <w:r>
        <w:t>under</w:t>
      </w:r>
      <w:r w:rsidR="000C40CA">
        <w:t xml:space="preserve"> </w:t>
      </w:r>
      <w:r>
        <w:t>16px.</w:t>
      </w:r>
      <w:r>
        <w:br/>
        <w:t>Plain</w:t>
      </w:r>
      <w:r w:rsidR="000C40CA">
        <w:t xml:space="preserve"> </w:t>
      </w:r>
      <w:r>
        <w:t>Language:</w:t>
      </w:r>
      <w:r w:rsidR="000C40CA">
        <w:t xml:space="preserve"> </w:t>
      </w:r>
      <w:r>
        <w:t>technical</w:t>
      </w:r>
      <w:r w:rsidR="000C40CA">
        <w:t xml:space="preserve"> </w:t>
      </w:r>
      <w:r>
        <w:t>labels</w:t>
      </w:r>
      <w:r w:rsidR="000C40CA">
        <w:t xml:space="preserve"> </w:t>
      </w:r>
      <w:r>
        <w:t>may</w:t>
      </w:r>
      <w:r w:rsidR="000C40CA">
        <w:t xml:space="preserve"> </w:t>
      </w:r>
      <w:r>
        <w:t>confuse</w:t>
      </w:r>
      <w:r w:rsidR="000C40CA">
        <w:t xml:space="preserve"> </w:t>
      </w:r>
      <w:r>
        <w:t>merchants.</w:t>
      </w:r>
      <w:r>
        <w:br/>
        <w:t>Regional</w:t>
      </w:r>
      <w:r w:rsidR="000C40CA">
        <w:t xml:space="preserve"> </w:t>
      </w:r>
      <w:r>
        <w:t>Language</w:t>
      </w:r>
      <w:r w:rsidR="000C40CA">
        <w:t xml:space="preserve"> </w:t>
      </w:r>
      <w:r>
        <w:t>Support</w:t>
      </w:r>
      <w:r w:rsidR="000C40CA">
        <w:t xml:space="preserve"> </w:t>
      </w:r>
      <w:r>
        <w:t>missing.</w:t>
      </w:r>
    </w:p>
    <w:p w14:paraId="34AF447A" w14:textId="7D501F6D" w:rsidR="008E68C5" w:rsidRDefault="00000000">
      <w:pPr>
        <w:pStyle w:val="Heading1"/>
      </w:pPr>
      <w:r>
        <w:lastRenderedPageBreak/>
        <w:t>Prioritized</w:t>
      </w:r>
      <w:r w:rsidR="000C40CA">
        <w:t xml:space="preserve"> </w:t>
      </w:r>
      <w:r>
        <w:t>Recommendations</w:t>
      </w:r>
    </w:p>
    <w:p w14:paraId="42E2D20A" w14:textId="2B189E41" w:rsidR="008E68C5" w:rsidRDefault="00000000">
      <w:r>
        <w:t>Increase</w:t>
      </w:r>
      <w:r w:rsidR="000C40CA">
        <w:t xml:space="preserve"> </w:t>
      </w:r>
      <w:r>
        <w:t>visibility</w:t>
      </w:r>
      <w:r w:rsidR="000C40CA">
        <w:t xml:space="preserve"> </w:t>
      </w:r>
      <w:r>
        <w:t>of</w:t>
      </w:r>
      <w:r w:rsidR="000C40CA">
        <w:t xml:space="preserve"> </w:t>
      </w:r>
      <w:r>
        <w:t>system</w:t>
      </w:r>
      <w:r w:rsidR="000C40CA">
        <w:t xml:space="preserve"> </w:t>
      </w:r>
      <w:r>
        <w:t>status,</w:t>
      </w:r>
      <w:r w:rsidR="000C40CA">
        <w:t xml:space="preserve"> </w:t>
      </w:r>
      <w:r>
        <w:t>enlarge</w:t>
      </w:r>
      <w:r w:rsidR="000C40CA">
        <w:t xml:space="preserve"> </w:t>
      </w:r>
      <w:r>
        <w:t>touch</w:t>
      </w:r>
      <w:r w:rsidR="000C40CA">
        <w:t xml:space="preserve"> </w:t>
      </w:r>
      <w:r>
        <w:t>targets,</w:t>
      </w:r>
      <w:r w:rsidR="000C40CA">
        <w:t xml:space="preserve"> </w:t>
      </w:r>
      <w:r>
        <w:t>improve</w:t>
      </w:r>
      <w:r w:rsidR="000C40CA">
        <w:t xml:space="preserve"> </w:t>
      </w:r>
      <w:r>
        <w:t>contrast,</w:t>
      </w:r>
      <w:r w:rsidR="000C40CA">
        <w:t xml:space="preserve"> </w:t>
      </w:r>
      <w:r>
        <w:t>support</w:t>
      </w:r>
      <w:r w:rsidR="000C40CA">
        <w:t xml:space="preserve"> </w:t>
      </w:r>
      <w:r>
        <w:t>Hindi/regional</w:t>
      </w:r>
      <w:r w:rsidR="000C40CA">
        <w:t xml:space="preserve"> </w:t>
      </w:r>
      <w:r>
        <w:t>languages,</w:t>
      </w:r>
      <w:r w:rsidR="000C40CA">
        <w:t xml:space="preserve"> </w:t>
      </w:r>
      <w:r>
        <w:t>and</w:t>
      </w:r>
      <w:r w:rsidR="000C40CA">
        <w:t xml:space="preserve"> </w:t>
      </w:r>
      <w:r>
        <w:t>add</w:t>
      </w:r>
      <w:r w:rsidR="000C40CA">
        <w:t xml:space="preserve"> </w:t>
      </w:r>
      <w:r>
        <w:t>explicit</w:t>
      </w:r>
      <w:r w:rsidR="000C40CA">
        <w:t xml:space="preserve"> </w:t>
      </w:r>
      <w:r>
        <w:t>loading/error/empty</w:t>
      </w:r>
      <w:r w:rsidR="000C40CA">
        <w:t xml:space="preserve"> </w:t>
      </w:r>
      <w:r>
        <w:t>states.</w:t>
      </w:r>
    </w:p>
    <w:p w14:paraId="12A09BAF" w14:textId="0394DD6F" w:rsidR="008E68C5" w:rsidRDefault="00000000">
      <w:pPr>
        <w:pStyle w:val="Heading1"/>
      </w:pPr>
      <w:r>
        <w:t>Design</w:t>
      </w:r>
      <w:r w:rsidR="000C40CA">
        <w:t xml:space="preserve"> </w:t>
      </w:r>
      <w:r>
        <w:t>Review</w:t>
      </w:r>
      <w:r w:rsidR="000C40CA">
        <w:t xml:space="preserve"> </w:t>
      </w:r>
      <w:r>
        <w:t>Summary</w:t>
      </w:r>
    </w:p>
    <w:p w14:paraId="36813814" w14:textId="4D1742CF" w:rsidR="008E68C5" w:rsidRDefault="00000000">
      <w:r>
        <w:t>The</w:t>
      </w:r>
      <w:r w:rsidR="000C40CA">
        <w:t xml:space="preserve"> </w:t>
      </w:r>
      <w:r>
        <w:t>critique</w:t>
      </w:r>
      <w:r w:rsidR="000C40CA">
        <w:t xml:space="preserve"> </w:t>
      </w:r>
      <w:r>
        <w:t>identifies</w:t>
      </w:r>
      <w:r w:rsidR="000C40CA">
        <w:t xml:space="preserve"> </w:t>
      </w:r>
      <w:r>
        <w:t>heuristic</w:t>
      </w:r>
      <w:r w:rsidR="000C40CA">
        <w:t xml:space="preserve"> </w:t>
      </w:r>
      <w:r>
        <w:t>and</w:t>
      </w:r>
      <w:r w:rsidR="000C40CA">
        <w:t xml:space="preserve"> </w:t>
      </w:r>
      <w:r>
        <w:t>accessibility</w:t>
      </w:r>
      <w:r w:rsidR="000C40CA">
        <w:t xml:space="preserve"> </w:t>
      </w:r>
      <w:r>
        <w:t>violations</w:t>
      </w:r>
      <w:r w:rsidR="000C40CA">
        <w:t xml:space="preserve"> </w:t>
      </w:r>
      <w:r>
        <w:t>without</w:t>
      </w:r>
      <w:r w:rsidR="000C40CA">
        <w:t xml:space="preserve"> </w:t>
      </w:r>
      <w:r>
        <w:t>redesigning</w:t>
      </w:r>
      <w:r w:rsidR="000C40CA">
        <w:t xml:space="preserve"> </w:t>
      </w:r>
      <w:r>
        <w:t>the</w:t>
      </w:r>
      <w:r w:rsidR="000C40CA">
        <w:t xml:space="preserve"> </w:t>
      </w:r>
      <w:r>
        <w:t>screen.</w:t>
      </w:r>
      <w:r w:rsidR="000C40CA">
        <w:t xml:space="preserve"> </w:t>
      </w:r>
      <w:r>
        <w:t>Final</w:t>
      </w:r>
      <w:r w:rsidR="000C40CA">
        <w:t xml:space="preserve"> </w:t>
      </w:r>
      <w:r>
        <w:t>design</w:t>
      </w:r>
      <w:r w:rsidR="000C40CA">
        <w:t xml:space="preserve"> </w:t>
      </w:r>
      <w:r>
        <w:t>decisions</w:t>
      </w:r>
      <w:r w:rsidR="000C40CA">
        <w:t xml:space="preserve"> </w:t>
      </w:r>
      <w:r>
        <w:t>remain</w:t>
      </w:r>
      <w:r w:rsidR="000C40CA">
        <w:t xml:space="preserve"> </w:t>
      </w:r>
      <w:r>
        <w:t>with</w:t>
      </w:r>
      <w:r w:rsidR="000C40CA">
        <w:t xml:space="preserve"> </w:t>
      </w:r>
      <w:r>
        <w:t>Maya.</w:t>
      </w:r>
    </w:p>
    <w:sectPr w:rsidR="008E68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980283">
    <w:abstractNumId w:val="8"/>
  </w:num>
  <w:num w:numId="2" w16cid:durableId="87242615">
    <w:abstractNumId w:val="6"/>
  </w:num>
  <w:num w:numId="3" w16cid:durableId="1067652943">
    <w:abstractNumId w:val="5"/>
  </w:num>
  <w:num w:numId="4" w16cid:durableId="2139565503">
    <w:abstractNumId w:val="4"/>
  </w:num>
  <w:num w:numId="5" w16cid:durableId="469710897">
    <w:abstractNumId w:val="7"/>
  </w:num>
  <w:num w:numId="6" w16cid:durableId="413628806">
    <w:abstractNumId w:val="3"/>
  </w:num>
  <w:num w:numId="7" w16cid:durableId="760880561">
    <w:abstractNumId w:val="2"/>
  </w:num>
  <w:num w:numId="8" w16cid:durableId="833228021">
    <w:abstractNumId w:val="1"/>
  </w:num>
  <w:num w:numId="9" w16cid:durableId="4372210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0CA"/>
    <w:rsid w:val="0015074B"/>
    <w:rsid w:val="0029639D"/>
    <w:rsid w:val="00326F90"/>
    <w:rsid w:val="008E68C5"/>
    <w:rsid w:val="00AA1D8D"/>
    <w:rsid w:val="00B47730"/>
    <w:rsid w:val="00CB0664"/>
    <w:rsid w:val="00E275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D2F9C0"/>
  <w14:defaultImageDpi w14:val="300"/>
  <w15:docId w15:val="{4FDA8F9C-F377-FB43-9D08-89A7DBF5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Amandeep  Kaur</cp:lastModifiedBy>
  <cp:revision>2</cp:revision>
  <dcterms:created xsi:type="dcterms:W3CDTF">2013-12-23T23:15:00Z</dcterms:created>
  <dcterms:modified xsi:type="dcterms:W3CDTF">2026-06-23T21:24:00Z</dcterms:modified>
  <cp:category/>
</cp:coreProperties>
</file>