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5FD47" w14:textId="64CE8493" w:rsidR="009B4E1B" w:rsidRDefault="00000000">
      <w:r>
        <w:t>WEEK</w:t>
      </w:r>
      <w:r w:rsidR="0094189B">
        <w:t xml:space="preserve"> </w:t>
      </w:r>
      <w:r>
        <w:t>1</w:t>
      </w:r>
      <w:r w:rsidR="0094189B">
        <w:t xml:space="preserve"> -</w:t>
      </w:r>
      <w:r>
        <w:t>ROLE</w:t>
      </w:r>
      <w:r w:rsidR="0094189B">
        <w:t xml:space="preserve"> </w:t>
      </w:r>
      <w:r>
        <w:t>AUDIT</w:t>
      </w:r>
    </w:p>
    <w:p w14:paraId="5D825699" w14:textId="77777777" w:rsidR="009B4E1B" w:rsidRDefault="009B4E1B"/>
    <w:p w14:paraId="6C410232" w14:textId="4841D6B1" w:rsidR="009B4E1B" w:rsidRDefault="00000000">
      <w:r>
        <w:t>Product:</w:t>
      </w:r>
      <w:r w:rsidR="0094189B">
        <w:t xml:space="preserve"> </w:t>
      </w:r>
      <w:proofErr w:type="spellStart"/>
      <w:r>
        <w:t>PixelPay</w:t>
      </w:r>
      <w:proofErr w:type="spellEnd"/>
      <w:r w:rsidR="0094189B">
        <w:t xml:space="preserve"> </w:t>
      </w:r>
      <w:r>
        <w:t>(Fintech</w:t>
      </w:r>
      <w:r w:rsidR="0094189B">
        <w:t xml:space="preserve"> </w:t>
      </w:r>
      <w:r>
        <w:t>for</w:t>
      </w:r>
      <w:r w:rsidR="0094189B">
        <w:t xml:space="preserve"> </w:t>
      </w:r>
      <w:r>
        <w:t>Small</w:t>
      </w:r>
      <w:r w:rsidR="0094189B">
        <w:t xml:space="preserve"> </w:t>
      </w:r>
      <w:r>
        <w:t>&amp;</w:t>
      </w:r>
      <w:r w:rsidR="0094189B">
        <w:t xml:space="preserve"> </w:t>
      </w:r>
      <w:r>
        <w:t>Medium</w:t>
      </w:r>
      <w:r w:rsidR="0094189B">
        <w:t xml:space="preserve"> </w:t>
      </w:r>
      <w:r>
        <w:t>Merchants)</w:t>
      </w:r>
    </w:p>
    <w:p w14:paraId="14FE3778" w14:textId="46BCA158" w:rsidR="009B4E1B" w:rsidRDefault="00000000">
      <w:r>
        <w:t>Pod:</w:t>
      </w:r>
      <w:r w:rsidR="0094189B">
        <w:t xml:space="preserve"> </w:t>
      </w:r>
      <w:r>
        <w:t>Merchant</w:t>
      </w:r>
      <w:r w:rsidR="0094189B">
        <w:t xml:space="preserve"> </w:t>
      </w:r>
      <w:r>
        <w:t>Growth</w:t>
      </w:r>
    </w:p>
    <w:p w14:paraId="77A2C172" w14:textId="7B027884" w:rsidR="009B4E1B" w:rsidRDefault="00000000">
      <w:r>
        <w:t>Manager:</w:t>
      </w:r>
      <w:r w:rsidR="0094189B">
        <w:t xml:space="preserve"> </w:t>
      </w:r>
      <w:r>
        <w:t>Priya</w:t>
      </w:r>
      <w:r w:rsidR="0094189B">
        <w:t xml:space="preserve"> </w:t>
      </w:r>
      <w:r>
        <w:t>Nair</w:t>
      </w:r>
    </w:p>
    <w:p w14:paraId="39E41DDD" w14:textId="044C48E5" w:rsidR="009B4E1B" w:rsidRDefault="00000000">
      <w:r>
        <w:t>Role:</w:t>
      </w:r>
      <w:r w:rsidR="0094189B">
        <w:t xml:space="preserve"> </w:t>
      </w:r>
      <w:r>
        <w:t>Associate</w:t>
      </w:r>
      <w:r w:rsidR="0094189B">
        <w:t xml:space="preserve"> </w:t>
      </w:r>
      <w:r>
        <w:t>Product</w:t>
      </w:r>
      <w:r w:rsidR="0094189B">
        <w:t xml:space="preserve"> </w:t>
      </w:r>
      <w:r>
        <w:t>Manager</w:t>
      </w:r>
    </w:p>
    <w:p w14:paraId="7F5A6CE4" w14:textId="77777777" w:rsidR="009B4E1B" w:rsidRDefault="009B4E1B"/>
    <w:p w14:paraId="4B105D37" w14:textId="61370A8A" w:rsidR="009B4E1B" w:rsidRDefault="00000000">
      <w:r>
        <w:t>1.</w:t>
      </w:r>
      <w:r w:rsidR="0094189B">
        <w:t xml:space="preserve"> </w:t>
      </w:r>
      <w:r>
        <w:t>SCOPE</w:t>
      </w:r>
      <w:r w:rsidR="0094189B">
        <w:t xml:space="preserve"> </w:t>
      </w:r>
      <w:r>
        <w:t>&amp;</w:t>
      </w:r>
      <w:r w:rsidR="0094189B">
        <w:t xml:space="preserve"> </w:t>
      </w:r>
      <w:r>
        <w:t>MANDATE</w:t>
      </w:r>
    </w:p>
    <w:p w14:paraId="4DD4E085" w14:textId="77777777" w:rsidR="009B4E1B" w:rsidRDefault="009B4E1B"/>
    <w:p w14:paraId="7AB62A7A" w14:textId="1FB14618" w:rsidR="009B4E1B" w:rsidRDefault="00000000">
      <w:r>
        <w:t>What</w:t>
      </w:r>
      <w:r w:rsidR="0094189B">
        <w:t xml:space="preserve"> </w:t>
      </w:r>
      <w:r>
        <w:t>I</w:t>
      </w:r>
      <w:r w:rsidR="0094189B">
        <w:t xml:space="preserve"> </w:t>
      </w:r>
      <w:r>
        <w:t>Own</w:t>
      </w:r>
    </w:p>
    <w:p w14:paraId="39887432" w14:textId="04DDF80B" w:rsidR="009B4E1B" w:rsidRDefault="00000000">
      <w:r>
        <w:t>I</w:t>
      </w:r>
      <w:r w:rsidR="0094189B">
        <w:t xml:space="preserve"> </w:t>
      </w:r>
      <w:r>
        <w:t>own</w:t>
      </w:r>
      <w:r w:rsidR="0094189B">
        <w:t xml:space="preserve"> </w:t>
      </w:r>
      <w:r>
        <w:t>merchant</w:t>
      </w:r>
      <w:r w:rsidR="0094189B">
        <w:t xml:space="preserve"> </w:t>
      </w:r>
      <w:r>
        <w:t>activation</w:t>
      </w:r>
      <w:r w:rsidR="0094189B">
        <w:t xml:space="preserve"> </w:t>
      </w:r>
      <w:r>
        <w:t>for</w:t>
      </w:r>
      <w:r w:rsidR="0094189B">
        <w:t xml:space="preserve"> </w:t>
      </w:r>
      <w:r>
        <w:t>newly</w:t>
      </w:r>
      <w:r w:rsidR="0094189B">
        <w:t xml:space="preserve"> </w:t>
      </w:r>
      <w:r>
        <w:t>onboarded</w:t>
      </w:r>
      <w:r w:rsidR="0094189B">
        <w:t xml:space="preserve"> </w:t>
      </w:r>
      <w:r>
        <w:t>SMB</w:t>
      </w:r>
      <w:r w:rsidR="0094189B">
        <w:t xml:space="preserve"> </w:t>
      </w:r>
      <w:r>
        <w:t>merchants</w:t>
      </w:r>
      <w:r w:rsidR="0094189B">
        <w:t xml:space="preserve"> </w:t>
      </w:r>
      <w:r>
        <w:t>(</w:t>
      </w:r>
      <w:proofErr w:type="spellStart"/>
      <w:r>
        <w:t>kirana</w:t>
      </w:r>
      <w:proofErr w:type="spellEnd"/>
      <w:r w:rsidR="0094189B">
        <w:t xml:space="preserve"> </w:t>
      </w:r>
      <w:r>
        <w:t>stores,</w:t>
      </w:r>
      <w:r w:rsidR="0094189B">
        <w:t xml:space="preserve"> </w:t>
      </w:r>
      <w:r>
        <w:t>salons,</w:t>
      </w:r>
      <w:r w:rsidR="0094189B">
        <w:t xml:space="preserve"> </w:t>
      </w:r>
      <w:r>
        <w:t>and</w:t>
      </w:r>
      <w:r w:rsidR="0094189B">
        <w:t xml:space="preserve"> </w:t>
      </w:r>
      <w:r>
        <w:t>restaurants)</w:t>
      </w:r>
      <w:r w:rsidR="0094189B">
        <w:t xml:space="preserve"> </w:t>
      </w:r>
      <w:r>
        <w:t>from:</w:t>
      </w:r>
    </w:p>
    <w:p w14:paraId="42DE6EF7" w14:textId="4A4824C6" w:rsidR="009B4E1B" w:rsidRDefault="00000000">
      <w:r>
        <w:t>Sign</w:t>
      </w:r>
      <w:r w:rsidR="0094189B">
        <w:t xml:space="preserve"> </w:t>
      </w:r>
      <w:r>
        <w:t>Up</w:t>
      </w:r>
      <w:r w:rsidR="0094189B">
        <w:t xml:space="preserve"> </w:t>
      </w:r>
      <w:r>
        <w:t>→</w:t>
      </w:r>
      <w:r w:rsidR="0094189B">
        <w:t xml:space="preserve"> </w:t>
      </w:r>
      <w:r>
        <w:t>Bank</w:t>
      </w:r>
      <w:r w:rsidR="0094189B">
        <w:t xml:space="preserve"> </w:t>
      </w:r>
      <w:r>
        <w:t>Linking</w:t>
      </w:r>
      <w:r w:rsidR="0094189B">
        <w:t xml:space="preserve"> </w:t>
      </w:r>
      <w:r>
        <w:t>→</w:t>
      </w:r>
      <w:r w:rsidR="0094189B">
        <w:t xml:space="preserve"> </w:t>
      </w:r>
      <w:r>
        <w:t>First</w:t>
      </w:r>
      <w:r w:rsidR="0094189B">
        <w:t xml:space="preserve"> </w:t>
      </w:r>
      <w:r>
        <w:t>Invoice</w:t>
      </w:r>
      <w:r w:rsidR="0094189B">
        <w:t xml:space="preserve"> </w:t>
      </w:r>
      <w:r>
        <w:t>→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</w:p>
    <w:p w14:paraId="6A53DA89" w14:textId="77777777" w:rsidR="009B4E1B" w:rsidRDefault="009B4E1B"/>
    <w:p w14:paraId="2DF3ADAF" w14:textId="509FC644" w:rsidR="009B4E1B" w:rsidRDefault="00000000">
      <w:r>
        <w:t>My</w:t>
      </w:r>
      <w:r w:rsidR="0094189B">
        <w:t xml:space="preserve"> </w:t>
      </w:r>
      <w:r>
        <w:t>goal</w:t>
      </w:r>
      <w:r w:rsidR="0094189B">
        <w:t xml:space="preserve"> </w:t>
      </w:r>
      <w:r>
        <w:t>is</w:t>
      </w:r>
      <w:r w:rsidR="0094189B">
        <w:t xml:space="preserve"> </w:t>
      </w:r>
      <w:r>
        <w:t>to</w:t>
      </w:r>
      <w:r w:rsidR="0094189B">
        <w:t xml:space="preserve"> </w:t>
      </w:r>
      <w:r>
        <w:t>ensure</w:t>
      </w:r>
      <w:r w:rsidR="0094189B">
        <w:t xml:space="preserve"> </w:t>
      </w:r>
      <w:r>
        <w:t>merchants</w:t>
      </w:r>
      <w:r w:rsidR="0094189B">
        <w:t xml:space="preserve"> </w:t>
      </w:r>
      <w:r>
        <w:t>successfully</w:t>
      </w:r>
      <w:r w:rsidR="0094189B">
        <w:t xml:space="preserve"> </w:t>
      </w:r>
      <w:r>
        <w:t>reach</w:t>
      </w:r>
      <w:r w:rsidR="0094189B">
        <w:t xml:space="preserve"> </w:t>
      </w:r>
      <w:r>
        <w:t>their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  <w:r w:rsidR="0094189B">
        <w:t xml:space="preserve"> </w:t>
      </w:r>
      <w:r>
        <w:t>and</w:t>
      </w:r>
      <w:r w:rsidR="0094189B">
        <w:t xml:space="preserve"> </w:t>
      </w:r>
      <w:r>
        <w:t>begin</w:t>
      </w:r>
      <w:r w:rsidR="0094189B">
        <w:t xml:space="preserve"> </w:t>
      </w:r>
      <w:r>
        <w:t>using</w:t>
      </w:r>
      <w:r w:rsidR="0094189B">
        <w:t xml:space="preserve"> </w:t>
      </w:r>
      <w:proofErr w:type="spellStart"/>
      <w:r>
        <w:t>PixelPay</w:t>
      </w:r>
      <w:proofErr w:type="spellEnd"/>
      <w:r w:rsidR="0094189B">
        <w:t xml:space="preserve"> </w:t>
      </w:r>
      <w:r>
        <w:t>regularly.</w:t>
      </w:r>
    </w:p>
    <w:p w14:paraId="785AEC56" w14:textId="77777777" w:rsidR="009B4E1B" w:rsidRDefault="009B4E1B"/>
    <w:p w14:paraId="5329904F" w14:textId="3006017F" w:rsidR="009B4E1B" w:rsidRDefault="00000000">
      <w:r>
        <w:t>What</w:t>
      </w:r>
      <w:r w:rsidR="0094189B">
        <w:t xml:space="preserve"> </w:t>
      </w:r>
      <w:r>
        <w:t>I</w:t>
      </w:r>
      <w:r w:rsidR="0094189B">
        <w:t xml:space="preserve"> </w:t>
      </w:r>
      <w:r>
        <w:t>Do</w:t>
      </w:r>
      <w:r w:rsidR="0094189B">
        <w:t xml:space="preserve"> </w:t>
      </w:r>
      <w:r>
        <w:t>NOT</w:t>
      </w:r>
      <w:r w:rsidR="0094189B">
        <w:t xml:space="preserve"> </w:t>
      </w:r>
      <w:r>
        <w:t>Own</w:t>
      </w:r>
    </w:p>
    <w:p w14:paraId="7C920448" w14:textId="6A269718" w:rsidR="009B4E1B" w:rsidRDefault="00000000">
      <w:r>
        <w:t>•</w:t>
      </w:r>
      <w:r w:rsidR="0094189B">
        <w:t xml:space="preserve"> </w:t>
      </w:r>
      <w:r>
        <w:t>Payment</w:t>
      </w:r>
      <w:r w:rsidR="0094189B">
        <w:t xml:space="preserve"> </w:t>
      </w:r>
      <w:r>
        <w:t>infrastructure</w:t>
      </w:r>
      <w:r w:rsidR="0094189B">
        <w:t xml:space="preserve"> </w:t>
      </w:r>
      <w:r>
        <w:t>and</w:t>
      </w:r>
      <w:r w:rsidR="0094189B">
        <w:t xml:space="preserve"> </w:t>
      </w:r>
      <w:r>
        <w:t>transaction</w:t>
      </w:r>
      <w:r w:rsidR="0094189B">
        <w:t xml:space="preserve"> </w:t>
      </w:r>
      <w:r>
        <w:t>processing</w:t>
      </w:r>
    </w:p>
    <w:p w14:paraId="08BB3958" w14:textId="200BCBA0" w:rsidR="009B4E1B" w:rsidRDefault="00000000">
      <w:r>
        <w:t>•</w:t>
      </w:r>
      <w:r w:rsidR="0094189B">
        <w:t xml:space="preserve"> </w:t>
      </w:r>
      <w:r>
        <w:t>Enterprise</w:t>
      </w:r>
      <w:r w:rsidR="0094189B">
        <w:t xml:space="preserve"> </w:t>
      </w:r>
      <w:r>
        <w:t>sales</w:t>
      </w:r>
      <w:r w:rsidR="0094189B">
        <w:t xml:space="preserve"> </w:t>
      </w:r>
      <w:r>
        <w:t>workflows</w:t>
      </w:r>
    </w:p>
    <w:p w14:paraId="119389C3" w14:textId="185BBA74" w:rsidR="009B4E1B" w:rsidRDefault="00000000">
      <w:r>
        <w:t>•</w:t>
      </w:r>
      <w:r w:rsidR="0094189B">
        <w:t xml:space="preserve"> </w:t>
      </w:r>
      <w:r>
        <w:t>Consumer-side</w:t>
      </w:r>
      <w:r w:rsidR="0094189B">
        <w:t xml:space="preserve"> </w:t>
      </w:r>
      <w:r>
        <w:t>payment</w:t>
      </w:r>
      <w:r w:rsidR="0094189B">
        <w:t xml:space="preserve"> </w:t>
      </w:r>
      <w:r>
        <w:t>experiences</w:t>
      </w:r>
    </w:p>
    <w:p w14:paraId="6418B86F" w14:textId="5FD3D311" w:rsidR="009B4E1B" w:rsidRDefault="00000000">
      <w:r>
        <w:t>•</w:t>
      </w:r>
      <w:r w:rsidR="0094189B">
        <w:t xml:space="preserve"> </w:t>
      </w:r>
      <w:r>
        <w:t>Pricing</w:t>
      </w:r>
      <w:r w:rsidR="0094189B">
        <w:t xml:space="preserve"> </w:t>
      </w:r>
      <w:r>
        <w:t>and</w:t>
      </w:r>
      <w:r w:rsidR="0094189B">
        <w:t xml:space="preserve"> </w:t>
      </w:r>
      <w:r>
        <w:t>monetization</w:t>
      </w:r>
      <w:r w:rsidR="0094189B">
        <w:t xml:space="preserve"> </w:t>
      </w:r>
      <w:r>
        <w:t>initiatives</w:t>
      </w:r>
    </w:p>
    <w:p w14:paraId="236855D0" w14:textId="77777777" w:rsidR="009B4E1B" w:rsidRDefault="009B4E1B"/>
    <w:p w14:paraId="74B0DE15" w14:textId="4FA2F278" w:rsidR="009B4E1B" w:rsidRDefault="00000000">
      <w:r>
        <w:t>2.</w:t>
      </w:r>
      <w:r w:rsidR="0094189B">
        <w:t xml:space="preserve"> </w:t>
      </w:r>
      <w:r>
        <w:t>TOP</w:t>
      </w:r>
      <w:r w:rsidR="0094189B">
        <w:t xml:space="preserve"> </w:t>
      </w:r>
      <w:r>
        <w:t>3</w:t>
      </w:r>
      <w:r w:rsidR="0094189B">
        <w:t xml:space="preserve"> </w:t>
      </w:r>
      <w:r>
        <w:t>PRIORITIES</w:t>
      </w:r>
      <w:r w:rsidR="0094189B">
        <w:t xml:space="preserve"> </w:t>
      </w:r>
      <w:r>
        <w:t>(NEXT</w:t>
      </w:r>
      <w:r w:rsidR="0094189B">
        <w:t xml:space="preserve"> </w:t>
      </w:r>
      <w:r>
        <w:t>30</w:t>
      </w:r>
      <w:r w:rsidR="0094189B">
        <w:t xml:space="preserve"> </w:t>
      </w:r>
      <w:r>
        <w:t>DAYS)</w:t>
      </w:r>
    </w:p>
    <w:p w14:paraId="4044BD72" w14:textId="77777777" w:rsidR="009B4E1B" w:rsidRDefault="009B4E1B"/>
    <w:p w14:paraId="282494F5" w14:textId="0212D227" w:rsidR="009B4E1B" w:rsidRDefault="00000000">
      <w:r>
        <w:t>Priority</w:t>
      </w:r>
      <w:r w:rsidR="0094189B">
        <w:t xml:space="preserve"> </w:t>
      </w:r>
      <w:r>
        <w:t>1:</w:t>
      </w:r>
      <w:r w:rsidR="0094189B">
        <w:t xml:space="preserve"> </w:t>
      </w:r>
      <w:r>
        <w:t>Reduce</w:t>
      </w:r>
      <w:r w:rsidR="0094189B">
        <w:t xml:space="preserve"> </w:t>
      </w:r>
      <w:r>
        <w:t>Drop-off</w:t>
      </w:r>
      <w:r w:rsidR="0094189B">
        <w:t xml:space="preserve"> </w:t>
      </w:r>
      <w:r>
        <w:t>at</w:t>
      </w:r>
      <w:r w:rsidR="0094189B">
        <w:t xml:space="preserve"> </w:t>
      </w:r>
      <w:r>
        <w:t>the</w:t>
      </w:r>
      <w:r w:rsidR="0094189B">
        <w:t xml:space="preserve"> </w:t>
      </w:r>
      <w:r>
        <w:t>Bank</w:t>
      </w:r>
      <w:r w:rsidR="0094189B">
        <w:t xml:space="preserve"> </w:t>
      </w:r>
      <w:r>
        <w:t>Account</w:t>
      </w:r>
      <w:r w:rsidR="0094189B">
        <w:t xml:space="preserve"> </w:t>
      </w:r>
      <w:r>
        <w:t>Linking</w:t>
      </w:r>
      <w:r w:rsidR="0094189B">
        <w:t xml:space="preserve"> </w:t>
      </w:r>
      <w:r>
        <w:t>Step</w:t>
      </w:r>
    </w:p>
    <w:p w14:paraId="1E734CFA" w14:textId="40094828" w:rsidR="009B4E1B" w:rsidRDefault="00000000">
      <w:r>
        <w:t>Stakeholders:</w:t>
      </w:r>
      <w:r w:rsidR="0094189B">
        <w:t xml:space="preserve"> </w:t>
      </w:r>
      <w:r>
        <w:t>Engineering,</w:t>
      </w:r>
      <w:r w:rsidR="0094189B">
        <w:t xml:space="preserve"> </w:t>
      </w:r>
      <w:r>
        <w:t>Design</w:t>
      </w:r>
    </w:p>
    <w:p w14:paraId="485CE1B8" w14:textId="77777777" w:rsidR="009B4E1B" w:rsidRDefault="009B4E1B"/>
    <w:p w14:paraId="2E4C33F3" w14:textId="45D60311" w:rsidR="009B4E1B" w:rsidRDefault="00000000">
      <w:r>
        <w:t>Priority</w:t>
      </w:r>
      <w:r w:rsidR="0094189B">
        <w:t xml:space="preserve"> </w:t>
      </w:r>
      <w:r>
        <w:t>2:</w:t>
      </w:r>
      <w:r w:rsidR="0094189B">
        <w:t xml:space="preserve"> </w:t>
      </w:r>
      <w:r>
        <w:t>Reduce</w:t>
      </w:r>
      <w:r w:rsidR="0094189B">
        <w:t xml:space="preserve"> </w:t>
      </w:r>
      <w:r>
        <w:t>Time</w:t>
      </w:r>
      <w:r w:rsidR="0094189B">
        <w:t xml:space="preserve"> </w:t>
      </w:r>
      <w:r>
        <w:t>from</w:t>
      </w:r>
      <w:r w:rsidR="0094189B">
        <w:t xml:space="preserve"> </w:t>
      </w:r>
      <w:r>
        <w:t>Sign-up</w:t>
      </w:r>
      <w:r w:rsidR="0094189B">
        <w:t xml:space="preserve"> </w:t>
      </w:r>
      <w:r>
        <w:t>to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</w:p>
    <w:p w14:paraId="3C71BE87" w14:textId="254F0BE8" w:rsidR="009B4E1B" w:rsidRDefault="00000000">
      <w:r>
        <w:t>Stakeholders:</w:t>
      </w:r>
      <w:r w:rsidR="0094189B">
        <w:t xml:space="preserve"> </w:t>
      </w:r>
      <w:r>
        <w:t>Engineering,</w:t>
      </w:r>
      <w:r w:rsidR="0094189B">
        <w:t xml:space="preserve"> </w:t>
      </w:r>
      <w:r>
        <w:t>Sales</w:t>
      </w:r>
    </w:p>
    <w:p w14:paraId="72A7254B" w14:textId="77777777" w:rsidR="009B4E1B" w:rsidRDefault="009B4E1B"/>
    <w:p w14:paraId="114EAFCD" w14:textId="7495F616" w:rsidR="009B4E1B" w:rsidRDefault="00000000">
      <w:r>
        <w:t>Priority</w:t>
      </w:r>
      <w:r w:rsidR="0094189B">
        <w:t xml:space="preserve"> </w:t>
      </w:r>
      <w:r>
        <w:t>3:</w:t>
      </w:r>
      <w:r w:rsidR="0094189B">
        <w:t xml:space="preserve"> </w:t>
      </w:r>
      <w:r>
        <w:t>Improve</w:t>
      </w:r>
      <w:r w:rsidR="0094189B">
        <w:t xml:space="preserve"> </w:t>
      </w:r>
      <w:r>
        <w:t>First-Week</w:t>
      </w:r>
      <w:r w:rsidR="0094189B">
        <w:t xml:space="preserve"> </w:t>
      </w:r>
      <w:r>
        <w:t>Merchant</w:t>
      </w:r>
      <w:r w:rsidR="0094189B">
        <w:t xml:space="preserve"> </w:t>
      </w:r>
      <w:r>
        <w:t>Activation</w:t>
      </w:r>
    </w:p>
    <w:p w14:paraId="12BB0133" w14:textId="69184024" w:rsidR="009B4E1B" w:rsidRDefault="00000000">
      <w:r>
        <w:t>Stakeholders:</w:t>
      </w:r>
      <w:r w:rsidR="0094189B">
        <w:t xml:space="preserve"> </w:t>
      </w:r>
      <w:r>
        <w:t>Marketing,</w:t>
      </w:r>
      <w:r w:rsidR="0094189B">
        <w:t xml:space="preserve"> </w:t>
      </w:r>
      <w:r>
        <w:t>Sales,</w:t>
      </w:r>
      <w:r w:rsidR="0094189B">
        <w:t xml:space="preserve"> </w:t>
      </w:r>
      <w:r>
        <w:t>Design</w:t>
      </w:r>
    </w:p>
    <w:p w14:paraId="2B29BE12" w14:textId="77777777" w:rsidR="009B4E1B" w:rsidRDefault="009B4E1B"/>
    <w:p w14:paraId="7B6D8962" w14:textId="1606CE3B" w:rsidR="009B4E1B" w:rsidRDefault="00000000">
      <w:r>
        <w:t>3.</w:t>
      </w:r>
      <w:r w:rsidR="0094189B">
        <w:t xml:space="preserve"> </w:t>
      </w:r>
      <w:r>
        <w:t>STAKEHOLDER</w:t>
      </w:r>
      <w:r w:rsidR="0094189B">
        <w:t xml:space="preserve"> </w:t>
      </w:r>
      <w:r>
        <w:t>COLLABORATION</w:t>
      </w:r>
    </w:p>
    <w:p w14:paraId="343C746E" w14:textId="77777777" w:rsidR="009B4E1B" w:rsidRDefault="009B4E1B"/>
    <w:p w14:paraId="0E4B7528" w14:textId="27D8BA5F" w:rsidR="009B4E1B" w:rsidRDefault="00000000">
      <w:r>
        <w:t>Bank</w:t>
      </w:r>
      <w:r w:rsidR="0094189B">
        <w:t xml:space="preserve"> </w:t>
      </w:r>
      <w:r>
        <w:t>Linking</w:t>
      </w:r>
      <w:r w:rsidR="0094189B">
        <w:t xml:space="preserve"> </w:t>
      </w:r>
      <w:r>
        <w:t>→</w:t>
      </w:r>
      <w:r w:rsidR="0094189B">
        <w:t xml:space="preserve"> </w:t>
      </w:r>
      <w:r>
        <w:t>Engineering</w:t>
      </w:r>
      <w:r w:rsidR="0094189B">
        <w:t xml:space="preserve"> </w:t>
      </w:r>
      <w:r>
        <w:t>for</w:t>
      </w:r>
      <w:r w:rsidR="0094189B">
        <w:t xml:space="preserve"> </w:t>
      </w:r>
      <w:r>
        <w:t>funnel</w:t>
      </w:r>
      <w:r w:rsidR="0094189B">
        <w:t xml:space="preserve"> </w:t>
      </w:r>
      <w:r>
        <w:t>diagnostics;</w:t>
      </w:r>
      <w:r w:rsidR="0094189B">
        <w:t xml:space="preserve"> </w:t>
      </w:r>
      <w:r>
        <w:t>Design</w:t>
      </w:r>
      <w:r w:rsidR="0094189B">
        <w:t xml:space="preserve"> </w:t>
      </w:r>
      <w:r>
        <w:t>for</w:t>
      </w:r>
      <w:r w:rsidR="0094189B">
        <w:t xml:space="preserve"> </w:t>
      </w:r>
      <w:r>
        <w:t>simpler</w:t>
      </w:r>
      <w:r w:rsidR="0094189B">
        <w:t xml:space="preserve"> </w:t>
      </w:r>
      <w:r>
        <w:t>onboarding</w:t>
      </w:r>
      <w:r w:rsidR="0094189B">
        <w:t xml:space="preserve"> </w:t>
      </w:r>
      <w:r>
        <w:t>UX.</w:t>
      </w:r>
    </w:p>
    <w:p w14:paraId="7FDA4729" w14:textId="4E1FFB50" w:rsidR="009B4E1B" w:rsidRDefault="00000000">
      <w:r>
        <w:t>Time</w:t>
      </w:r>
      <w:r w:rsidR="0094189B">
        <w:t xml:space="preserve"> </w:t>
      </w:r>
      <w:r>
        <w:t>to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  <w:r w:rsidR="0094189B">
        <w:t xml:space="preserve"> </w:t>
      </w:r>
      <w:r>
        <w:t>→</w:t>
      </w:r>
      <w:r w:rsidR="0094189B">
        <w:t xml:space="preserve"> </w:t>
      </w:r>
      <w:r>
        <w:t>Engineering</w:t>
      </w:r>
      <w:r w:rsidR="0094189B">
        <w:t xml:space="preserve"> </w:t>
      </w:r>
      <w:r>
        <w:t>for</w:t>
      </w:r>
      <w:r w:rsidR="0094189B">
        <w:t xml:space="preserve"> </w:t>
      </w:r>
      <w:r>
        <w:t>onboarding</w:t>
      </w:r>
      <w:r w:rsidR="0094189B">
        <w:t xml:space="preserve"> </w:t>
      </w:r>
      <w:r>
        <w:t>optimization;</w:t>
      </w:r>
      <w:r w:rsidR="0094189B">
        <w:t xml:space="preserve"> </w:t>
      </w:r>
      <w:r>
        <w:t>Sales</w:t>
      </w:r>
      <w:r w:rsidR="0094189B">
        <w:t xml:space="preserve"> </w:t>
      </w:r>
      <w:r>
        <w:t>for</w:t>
      </w:r>
      <w:r w:rsidR="0094189B">
        <w:t xml:space="preserve"> </w:t>
      </w:r>
      <w:r>
        <w:t>merchant</w:t>
      </w:r>
      <w:r w:rsidR="0094189B">
        <w:t xml:space="preserve"> </w:t>
      </w:r>
      <w:r>
        <w:t>feedback.</w:t>
      </w:r>
    </w:p>
    <w:p w14:paraId="73E8E29B" w14:textId="0F8705C2" w:rsidR="009B4E1B" w:rsidRDefault="00000000">
      <w:r>
        <w:t>First-Week</w:t>
      </w:r>
      <w:r w:rsidR="0094189B">
        <w:t xml:space="preserve"> </w:t>
      </w:r>
      <w:r>
        <w:t>Activation</w:t>
      </w:r>
      <w:r w:rsidR="0094189B">
        <w:t xml:space="preserve"> </w:t>
      </w:r>
      <w:r>
        <w:t>→</w:t>
      </w:r>
      <w:r w:rsidR="0094189B">
        <w:t xml:space="preserve"> </w:t>
      </w:r>
      <w:r>
        <w:t>Marketing</w:t>
      </w:r>
      <w:r w:rsidR="0094189B">
        <w:t xml:space="preserve"> </w:t>
      </w:r>
      <w:r>
        <w:t>for</w:t>
      </w:r>
      <w:r w:rsidR="0094189B">
        <w:t xml:space="preserve"> </w:t>
      </w:r>
      <w:r>
        <w:t>activation</w:t>
      </w:r>
      <w:r w:rsidR="0094189B">
        <w:t xml:space="preserve"> </w:t>
      </w:r>
      <w:r>
        <w:t>campaigns;</w:t>
      </w:r>
      <w:r w:rsidR="0094189B">
        <w:t xml:space="preserve"> </w:t>
      </w:r>
      <w:r>
        <w:t>Design</w:t>
      </w:r>
      <w:r w:rsidR="0094189B">
        <w:t xml:space="preserve"> </w:t>
      </w:r>
      <w:r>
        <w:t>and</w:t>
      </w:r>
      <w:r w:rsidR="0094189B">
        <w:t xml:space="preserve"> </w:t>
      </w:r>
      <w:r>
        <w:t>Sales</w:t>
      </w:r>
      <w:r w:rsidR="0094189B">
        <w:t xml:space="preserve"> </w:t>
      </w:r>
      <w:r>
        <w:t>for</w:t>
      </w:r>
      <w:r w:rsidR="0094189B">
        <w:t xml:space="preserve"> </w:t>
      </w:r>
      <w:r>
        <w:t>user</w:t>
      </w:r>
      <w:r w:rsidR="0094189B">
        <w:t xml:space="preserve"> </w:t>
      </w:r>
      <w:r>
        <w:t>insights.</w:t>
      </w:r>
    </w:p>
    <w:p w14:paraId="484A581B" w14:textId="77777777" w:rsidR="009B4E1B" w:rsidRDefault="009B4E1B"/>
    <w:p w14:paraId="6722F120" w14:textId="592E7FD2" w:rsidR="009B4E1B" w:rsidRDefault="00000000">
      <w:r>
        <w:t>4.</w:t>
      </w:r>
      <w:r w:rsidR="0094189B">
        <w:t xml:space="preserve"> </w:t>
      </w:r>
      <w:r>
        <w:t>SUCCESS</w:t>
      </w:r>
      <w:r w:rsidR="0094189B">
        <w:t xml:space="preserve"> </w:t>
      </w:r>
      <w:r>
        <w:t>METRICS</w:t>
      </w:r>
    </w:p>
    <w:p w14:paraId="4289595A" w14:textId="77777777" w:rsidR="009B4E1B" w:rsidRDefault="009B4E1B"/>
    <w:p w14:paraId="2A35ADC9" w14:textId="70B9F72A" w:rsidR="009B4E1B" w:rsidRDefault="00000000">
      <w:r>
        <w:t>Priority</w:t>
      </w:r>
      <w:r w:rsidR="0094189B">
        <w:t xml:space="preserve"> </w:t>
      </w:r>
      <w:r>
        <w:t>1</w:t>
      </w:r>
      <w:r w:rsidR="0094189B">
        <w:t xml:space="preserve"> -</w:t>
      </w:r>
      <w:r>
        <w:t>Bank</w:t>
      </w:r>
      <w:r w:rsidR="0094189B">
        <w:t xml:space="preserve"> </w:t>
      </w:r>
      <w:r>
        <w:t>Linking</w:t>
      </w:r>
    </w:p>
    <w:p w14:paraId="6858B48F" w14:textId="4E3C3688" w:rsidR="009B4E1B" w:rsidRDefault="00000000">
      <w:r>
        <w:t>Current:</w:t>
      </w:r>
      <w:r w:rsidR="0094189B">
        <w:t xml:space="preserve"> </w:t>
      </w:r>
      <w:r>
        <w:t>40%</w:t>
      </w:r>
      <w:r w:rsidR="0094189B">
        <w:t xml:space="preserve"> </w:t>
      </w:r>
      <w:r>
        <w:t>drop-off</w:t>
      </w:r>
    </w:p>
    <w:p w14:paraId="2E13C929" w14:textId="12FD4E4C" w:rsidR="009B4E1B" w:rsidRDefault="00000000">
      <w:r>
        <w:t>Target:</w:t>
      </w:r>
      <w:r w:rsidR="0094189B">
        <w:t xml:space="preserve"> </w:t>
      </w:r>
      <w:r>
        <w:t>28%</w:t>
      </w:r>
      <w:r w:rsidR="0094189B">
        <w:t xml:space="preserve"> </w:t>
      </w:r>
      <w:r>
        <w:t>drop-off</w:t>
      </w:r>
      <w:r w:rsidR="0094189B">
        <w:t xml:space="preserve"> </w:t>
      </w:r>
      <w:r>
        <w:t>within</w:t>
      </w:r>
      <w:r w:rsidR="0094189B">
        <w:t xml:space="preserve"> </w:t>
      </w:r>
      <w:r>
        <w:t>30</w:t>
      </w:r>
      <w:r w:rsidR="0094189B">
        <w:t xml:space="preserve"> </w:t>
      </w:r>
      <w:r>
        <w:t>days</w:t>
      </w:r>
    </w:p>
    <w:p w14:paraId="4819035C" w14:textId="77777777" w:rsidR="009B4E1B" w:rsidRDefault="009B4E1B"/>
    <w:p w14:paraId="02A2B59F" w14:textId="2C14E954" w:rsidR="009B4E1B" w:rsidRDefault="00000000">
      <w:r>
        <w:t>Priority</w:t>
      </w:r>
      <w:r w:rsidR="0094189B">
        <w:t xml:space="preserve"> </w:t>
      </w:r>
      <w:r>
        <w:t>2</w:t>
      </w:r>
      <w:r w:rsidR="0094189B">
        <w:t xml:space="preserve"> -</w:t>
      </w:r>
      <w:r>
        <w:t>Sign-up</w:t>
      </w:r>
      <w:r w:rsidR="0094189B">
        <w:t xml:space="preserve"> </w:t>
      </w:r>
      <w:r>
        <w:t>to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</w:p>
    <w:p w14:paraId="371E3608" w14:textId="3AB26120" w:rsidR="009B4E1B" w:rsidRDefault="00000000">
      <w:r>
        <w:t>Current:</w:t>
      </w:r>
      <w:r w:rsidR="0094189B">
        <w:t xml:space="preserve"> </w:t>
      </w:r>
      <w:r>
        <w:t>11</w:t>
      </w:r>
      <w:r w:rsidR="0094189B">
        <w:t xml:space="preserve"> </w:t>
      </w:r>
      <w:r>
        <w:t>minutes</w:t>
      </w:r>
    </w:p>
    <w:p w14:paraId="1D0B9D43" w14:textId="6D4D556D" w:rsidR="009B4E1B" w:rsidRDefault="00000000">
      <w:r>
        <w:t>Target:</w:t>
      </w:r>
      <w:r w:rsidR="0094189B">
        <w:t xml:space="preserve"> </w:t>
      </w:r>
      <w:r>
        <w:t>8</w:t>
      </w:r>
      <w:r w:rsidR="0094189B">
        <w:t xml:space="preserve"> </w:t>
      </w:r>
      <w:r>
        <w:t>minutes</w:t>
      </w:r>
      <w:r w:rsidR="0094189B">
        <w:t xml:space="preserve"> </w:t>
      </w:r>
      <w:r>
        <w:t>within</w:t>
      </w:r>
      <w:r w:rsidR="0094189B">
        <w:t xml:space="preserve"> </w:t>
      </w:r>
      <w:r>
        <w:t>30</w:t>
      </w:r>
      <w:r w:rsidR="0094189B">
        <w:t xml:space="preserve"> </w:t>
      </w:r>
      <w:r>
        <w:t>days</w:t>
      </w:r>
    </w:p>
    <w:p w14:paraId="619CE157" w14:textId="77777777" w:rsidR="009B4E1B" w:rsidRDefault="009B4E1B"/>
    <w:p w14:paraId="5A7DA3D1" w14:textId="7CBAE0E4" w:rsidR="009B4E1B" w:rsidRDefault="00000000">
      <w:r>
        <w:t>Priority</w:t>
      </w:r>
      <w:r w:rsidR="0094189B">
        <w:t xml:space="preserve"> </w:t>
      </w:r>
      <w:r>
        <w:t>3</w:t>
      </w:r>
      <w:r w:rsidR="0094189B">
        <w:t xml:space="preserve"> -</w:t>
      </w:r>
      <w:r>
        <w:t>First-Week</w:t>
      </w:r>
      <w:r w:rsidR="0094189B">
        <w:t xml:space="preserve"> </w:t>
      </w:r>
      <w:r>
        <w:t>Activation</w:t>
      </w:r>
    </w:p>
    <w:p w14:paraId="21026145" w14:textId="7E6AE927" w:rsidR="009B4E1B" w:rsidRDefault="00000000">
      <w:r>
        <w:t>Current:</w:t>
      </w:r>
      <w:r w:rsidR="0094189B">
        <w:t xml:space="preserve"> </w:t>
      </w:r>
      <w:r>
        <w:t>38%</w:t>
      </w:r>
    </w:p>
    <w:p w14:paraId="735A4D75" w14:textId="61B03B82" w:rsidR="009B4E1B" w:rsidRDefault="00000000">
      <w:r>
        <w:lastRenderedPageBreak/>
        <w:t>Target:</w:t>
      </w:r>
      <w:r w:rsidR="0094189B">
        <w:t xml:space="preserve"> </w:t>
      </w:r>
      <w:r>
        <w:t>50%</w:t>
      </w:r>
      <w:r w:rsidR="0094189B">
        <w:t xml:space="preserve"> </w:t>
      </w:r>
      <w:r>
        <w:t>within</w:t>
      </w:r>
      <w:r w:rsidR="0094189B">
        <w:t xml:space="preserve"> </w:t>
      </w:r>
      <w:r>
        <w:t>30</w:t>
      </w:r>
      <w:r w:rsidR="0094189B">
        <w:t xml:space="preserve"> </w:t>
      </w:r>
      <w:r>
        <w:t>days</w:t>
      </w:r>
    </w:p>
    <w:p w14:paraId="6A5A86F3" w14:textId="77777777" w:rsidR="009B4E1B" w:rsidRDefault="009B4E1B"/>
    <w:p w14:paraId="2DF80573" w14:textId="328908A2" w:rsidR="009B4E1B" w:rsidRDefault="00000000">
      <w:r>
        <w:t>5.</w:t>
      </w:r>
      <w:r w:rsidR="0094189B">
        <w:t xml:space="preserve"> </w:t>
      </w:r>
      <w:r>
        <w:t>SUCCESS</w:t>
      </w:r>
      <w:r w:rsidR="0094189B">
        <w:t xml:space="preserve"> </w:t>
      </w:r>
      <w:r>
        <w:t>DEFINITION</w:t>
      </w:r>
    </w:p>
    <w:p w14:paraId="1EF5D935" w14:textId="77777777" w:rsidR="009B4E1B" w:rsidRDefault="009B4E1B"/>
    <w:p w14:paraId="589A8438" w14:textId="0321FBB0" w:rsidR="009B4E1B" w:rsidRDefault="00000000">
      <w:r>
        <w:t>By</w:t>
      </w:r>
      <w:r w:rsidR="0094189B">
        <w:t xml:space="preserve"> </w:t>
      </w:r>
      <w:r>
        <w:t>the</w:t>
      </w:r>
      <w:r w:rsidR="0094189B">
        <w:t xml:space="preserve"> </w:t>
      </w:r>
      <w:r>
        <w:t>end</w:t>
      </w:r>
      <w:r w:rsidR="0094189B">
        <w:t xml:space="preserve"> </w:t>
      </w:r>
      <w:r>
        <w:t>of</w:t>
      </w:r>
      <w:r w:rsidR="0094189B">
        <w:t xml:space="preserve"> </w:t>
      </w:r>
      <w:r>
        <w:t>the</w:t>
      </w:r>
      <w:r w:rsidR="0094189B">
        <w:t xml:space="preserve"> </w:t>
      </w:r>
      <w:r>
        <w:t>first</w:t>
      </w:r>
      <w:r w:rsidR="0094189B">
        <w:t xml:space="preserve"> </w:t>
      </w:r>
      <w:r>
        <w:t>30</w:t>
      </w:r>
      <w:r w:rsidR="0094189B">
        <w:t xml:space="preserve"> </w:t>
      </w:r>
      <w:r>
        <w:t>days:</w:t>
      </w:r>
    </w:p>
    <w:p w14:paraId="3ACF3A80" w14:textId="25BD485B" w:rsidR="009B4E1B" w:rsidRDefault="00000000">
      <w:r>
        <w:t>•</w:t>
      </w:r>
      <w:r w:rsidR="0094189B">
        <w:t xml:space="preserve"> </w:t>
      </w:r>
      <w:r>
        <w:t>Reduced</w:t>
      </w:r>
      <w:r w:rsidR="0094189B">
        <w:t xml:space="preserve"> </w:t>
      </w:r>
      <w:r>
        <w:t>onboarding</w:t>
      </w:r>
      <w:r w:rsidR="0094189B">
        <w:t xml:space="preserve"> </w:t>
      </w:r>
      <w:r>
        <w:t>leakage</w:t>
      </w:r>
      <w:r w:rsidR="0094189B">
        <w:t xml:space="preserve"> </w:t>
      </w:r>
      <w:r>
        <w:t>at</w:t>
      </w:r>
      <w:r w:rsidR="0094189B">
        <w:t xml:space="preserve"> </w:t>
      </w:r>
      <w:r>
        <w:t>the</w:t>
      </w:r>
      <w:r w:rsidR="0094189B">
        <w:t xml:space="preserve"> </w:t>
      </w:r>
      <w:r>
        <w:t>bank-linking</w:t>
      </w:r>
      <w:r w:rsidR="0094189B">
        <w:t xml:space="preserve"> </w:t>
      </w:r>
      <w:r>
        <w:t>step</w:t>
      </w:r>
    </w:p>
    <w:p w14:paraId="3B041864" w14:textId="04052279" w:rsidR="009B4E1B" w:rsidRDefault="00000000">
      <w:r>
        <w:t>•</w:t>
      </w:r>
      <w:r w:rsidR="0094189B">
        <w:t xml:space="preserve"> </w:t>
      </w:r>
      <w:r>
        <w:t>Helped</w:t>
      </w:r>
      <w:r w:rsidR="0094189B">
        <w:t xml:space="preserve"> </w:t>
      </w:r>
      <w:r>
        <w:t>merchants</w:t>
      </w:r>
      <w:r w:rsidR="0094189B">
        <w:t xml:space="preserve"> </w:t>
      </w:r>
      <w:r>
        <w:t>reach</w:t>
      </w:r>
      <w:r w:rsidR="0094189B">
        <w:t xml:space="preserve"> </w:t>
      </w:r>
      <w:r>
        <w:t>their</w:t>
      </w:r>
      <w:r w:rsidR="0094189B">
        <w:t xml:space="preserve"> </w:t>
      </w:r>
      <w:r>
        <w:t>first</w:t>
      </w:r>
      <w:r w:rsidR="0094189B">
        <w:t xml:space="preserve"> </w:t>
      </w:r>
      <w:r>
        <w:t>payment</w:t>
      </w:r>
      <w:r w:rsidR="0094189B">
        <w:t xml:space="preserve"> </w:t>
      </w:r>
      <w:r>
        <w:t>faster</w:t>
      </w:r>
    </w:p>
    <w:p w14:paraId="272890A4" w14:textId="4F1262A8" w:rsidR="009B4E1B" w:rsidRDefault="00000000">
      <w:r>
        <w:t>•</w:t>
      </w:r>
      <w:r w:rsidR="0094189B">
        <w:t xml:space="preserve"> </w:t>
      </w:r>
      <w:r>
        <w:t>Increased</w:t>
      </w:r>
      <w:r w:rsidR="0094189B">
        <w:t xml:space="preserve"> </w:t>
      </w:r>
      <w:r>
        <w:t>first-week</w:t>
      </w:r>
      <w:r w:rsidR="0094189B">
        <w:t xml:space="preserve"> </w:t>
      </w:r>
      <w:r>
        <w:t>activation</w:t>
      </w:r>
      <w:r w:rsidR="0094189B">
        <w:t xml:space="preserve"> </w:t>
      </w:r>
      <w:r>
        <w:t>among</w:t>
      </w:r>
      <w:r w:rsidR="0094189B">
        <w:t xml:space="preserve"> </w:t>
      </w:r>
      <w:r>
        <w:t>new</w:t>
      </w:r>
      <w:r w:rsidR="0094189B">
        <w:t xml:space="preserve"> </w:t>
      </w:r>
      <w:r>
        <w:t>SMB</w:t>
      </w:r>
      <w:r w:rsidR="0094189B">
        <w:t xml:space="preserve"> </w:t>
      </w:r>
      <w:r>
        <w:t>merchants</w:t>
      </w:r>
    </w:p>
    <w:sectPr w:rsidR="009B4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657267">
    <w:abstractNumId w:val="8"/>
  </w:num>
  <w:num w:numId="2" w16cid:durableId="653602003">
    <w:abstractNumId w:val="6"/>
  </w:num>
  <w:num w:numId="3" w16cid:durableId="885721181">
    <w:abstractNumId w:val="5"/>
  </w:num>
  <w:num w:numId="4" w16cid:durableId="2118331040">
    <w:abstractNumId w:val="4"/>
  </w:num>
  <w:num w:numId="5" w16cid:durableId="1550147433">
    <w:abstractNumId w:val="7"/>
  </w:num>
  <w:num w:numId="6" w16cid:durableId="32193735">
    <w:abstractNumId w:val="3"/>
  </w:num>
  <w:num w:numId="7" w16cid:durableId="662897991">
    <w:abstractNumId w:val="2"/>
  </w:num>
  <w:num w:numId="8" w16cid:durableId="800728492">
    <w:abstractNumId w:val="1"/>
  </w:num>
  <w:num w:numId="9" w16cid:durableId="8432782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189B"/>
    <w:rsid w:val="009B4E1B"/>
    <w:rsid w:val="00AA1D8D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F6FFB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2026-06-23T18:08:00Z</dcterms:modified>
  <cp:category/>
</cp:coreProperties>
</file>