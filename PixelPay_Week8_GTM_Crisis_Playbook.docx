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BD2C85" w14:textId="2E882EE9" w:rsidR="001D0427" w:rsidRDefault="00000000">
      <w:pPr>
        <w:jc w:val="center"/>
      </w:pPr>
      <w:r>
        <w:rPr>
          <w:rFonts w:ascii="Aptos Display" w:hAnsi="Aptos Display"/>
          <w:b/>
          <w:color w:val="1F4E79"/>
          <w:sz w:val="48"/>
        </w:rPr>
        <w:t>Week</w:t>
      </w:r>
      <w:r w:rsidR="00392AB2">
        <w:rPr>
          <w:rFonts w:ascii="Aptos Display" w:hAnsi="Aptos Display"/>
          <w:b/>
          <w:color w:val="1F4E79"/>
          <w:sz w:val="48"/>
        </w:rPr>
        <w:t xml:space="preserve"> </w:t>
      </w:r>
      <w:r>
        <w:rPr>
          <w:rFonts w:ascii="Aptos Display" w:hAnsi="Aptos Display"/>
          <w:b/>
          <w:color w:val="1F4E79"/>
          <w:sz w:val="48"/>
        </w:rPr>
        <w:t>8</w:t>
      </w:r>
      <w:r w:rsidR="00392AB2">
        <w:rPr>
          <w:rFonts w:ascii="Aptos Display" w:hAnsi="Aptos Display"/>
          <w:b/>
          <w:color w:val="1F4E79"/>
          <w:sz w:val="48"/>
        </w:rPr>
        <w:t xml:space="preserve"> </w:t>
      </w:r>
      <w:r>
        <w:rPr>
          <w:rFonts w:ascii="Aptos Display" w:hAnsi="Aptos Display"/>
          <w:b/>
          <w:color w:val="1F4E79"/>
          <w:sz w:val="48"/>
        </w:rPr>
        <w:t>-</w:t>
      </w:r>
      <w:r w:rsidR="00392AB2">
        <w:rPr>
          <w:rFonts w:ascii="Aptos Display" w:hAnsi="Aptos Display"/>
          <w:b/>
          <w:color w:val="1F4E79"/>
          <w:sz w:val="48"/>
        </w:rPr>
        <w:t xml:space="preserve"> </w:t>
      </w:r>
      <w:r>
        <w:rPr>
          <w:rFonts w:ascii="Aptos Display" w:hAnsi="Aptos Display"/>
          <w:b/>
          <w:color w:val="1F4E79"/>
          <w:sz w:val="48"/>
        </w:rPr>
        <w:t>Launch</w:t>
      </w:r>
      <w:r w:rsidR="00392AB2">
        <w:rPr>
          <w:rFonts w:ascii="Aptos Display" w:hAnsi="Aptos Display"/>
          <w:b/>
          <w:color w:val="1F4E79"/>
          <w:sz w:val="48"/>
        </w:rPr>
        <w:t xml:space="preserve"> </w:t>
      </w:r>
      <w:r>
        <w:rPr>
          <w:rFonts w:ascii="Aptos Display" w:hAnsi="Aptos Display"/>
          <w:b/>
          <w:color w:val="1F4E79"/>
          <w:sz w:val="48"/>
        </w:rPr>
        <w:t>Crisis</w:t>
      </w:r>
      <w:r w:rsidR="00392AB2">
        <w:rPr>
          <w:rFonts w:ascii="Aptos Display" w:hAnsi="Aptos Display"/>
          <w:b/>
          <w:color w:val="1F4E79"/>
          <w:sz w:val="48"/>
        </w:rPr>
        <w:t xml:space="preserve"> </w:t>
      </w:r>
      <w:r>
        <w:rPr>
          <w:rFonts w:ascii="Aptos Display" w:hAnsi="Aptos Display"/>
          <w:b/>
          <w:color w:val="1F4E79"/>
          <w:sz w:val="48"/>
        </w:rPr>
        <w:t>Playbook</w:t>
      </w:r>
    </w:p>
    <w:p w14:paraId="0A61ADD5" w14:textId="7E5B52FB" w:rsidR="001D0427" w:rsidRDefault="00000000">
      <w:pPr>
        <w:jc w:val="center"/>
      </w:pPr>
      <w:r>
        <w:rPr>
          <w:color w:val="4B4B4B"/>
          <w:sz w:val="24"/>
        </w:rPr>
        <w:t>PixelPay</w:t>
      </w:r>
      <w:r w:rsidR="00392AB2">
        <w:rPr>
          <w:color w:val="4B4B4B"/>
          <w:sz w:val="24"/>
        </w:rPr>
        <w:t xml:space="preserve"> </w:t>
      </w:r>
      <w:r>
        <w:rPr>
          <w:color w:val="4B4B4B"/>
          <w:sz w:val="24"/>
        </w:rPr>
        <w:t>Day-End</w:t>
      </w:r>
      <w:r w:rsidR="00392AB2">
        <w:rPr>
          <w:color w:val="4B4B4B"/>
          <w:sz w:val="24"/>
        </w:rPr>
        <w:t xml:space="preserve"> </w:t>
      </w:r>
      <w:r>
        <w:rPr>
          <w:color w:val="4B4B4B"/>
          <w:sz w:val="24"/>
        </w:rPr>
        <w:t>Summary</w:t>
      </w:r>
      <w:r w:rsidR="00392AB2">
        <w:rPr>
          <w:color w:val="4B4B4B"/>
          <w:sz w:val="24"/>
        </w:rPr>
        <w:t xml:space="preserve"> </w:t>
      </w:r>
      <w:r>
        <w:rPr>
          <w:color w:val="4B4B4B"/>
          <w:sz w:val="24"/>
        </w:rPr>
        <w:t>|</w:t>
      </w:r>
      <w:r w:rsidR="00392AB2">
        <w:rPr>
          <w:color w:val="4B4B4B"/>
          <w:sz w:val="24"/>
        </w:rPr>
        <w:t xml:space="preserve"> </w:t>
      </w:r>
      <w:r>
        <w:rPr>
          <w:color w:val="4B4B4B"/>
          <w:sz w:val="24"/>
        </w:rPr>
        <w:t>GTM</w:t>
      </w:r>
      <w:r w:rsidR="00392AB2">
        <w:rPr>
          <w:color w:val="4B4B4B"/>
          <w:sz w:val="24"/>
        </w:rPr>
        <w:t xml:space="preserve"> </w:t>
      </w:r>
      <w:r>
        <w:rPr>
          <w:color w:val="4B4B4B"/>
          <w:sz w:val="24"/>
        </w:rPr>
        <w:t>Plan,</w:t>
      </w:r>
      <w:r w:rsidR="00392AB2">
        <w:rPr>
          <w:color w:val="4B4B4B"/>
          <w:sz w:val="24"/>
        </w:rPr>
        <w:t xml:space="preserve"> </w:t>
      </w:r>
      <w:r>
        <w:rPr>
          <w:color w:val="4B4B4B"/>
          <w:sz w:val="24"/>
        </w:rPr>
        <w:t>100%</w:t>
      </w:r>
      <w:r w:rsidR="00392AB2">
        <w:rPr>
          <w:color w:val="4B4B4B"/>
          <w:sz w:val="24"/>
        </w:rPr>
        <w:t xml:space="preserve"> </w:t>
      </w:r>
      <w:r>
        <w:rPr>
          <w:color w:val="4B4B4B"/>
          <w:sz w:val="24"/>
        </w:rPr>
        <w:t>Launch,</w:t>
      </w:r>
      <w:r w:rsidR="00392AB2">
        <w:rPr>
          <w:color w:val="4B4B4B"/>
          <w:sz w:val="24"/>
        </w:rPr>
        <w:t xml:space="preserve"> </w:t>
      </w:r>
      <w:r>
        <w:rPr>
          <w:color w:val="4B4B4B"/>
          <w:sz w:val="24"/>
        </w:rPr>
        <w:t>and</w:t>
      </w:r>
      <w:r w:rsidR="00392AB2">
        <w:rPr>
          <w:color w:val="4B4B4B"/>
          <w:sz w:val="24"/>
        </w:rPr>
        <w:t xml:space="preserve"> </w:t>
      </w:r>
      <w:r>
        <w:rPr>
          <w:color w:val="4B4B4B"/>
          <w:sz w:val="24"/>
        </w:rPr>
        <w:t>6</w:t>
      </w:r>
      <w:r w:rsidR="00392AB2">
        <w:rPr>
          <w:color w:val="4B4B4B"/>
          <w:sz w:val="24"/>
        </w:rPr>
        <w:t xml:space="preserve"> </w:t>
      </w:r>
      <w:r>
        <w:rPr>
          <w:color w:val="4B4B4B"/>
          <w:sz w:val="24"/>
        </w:rPr>
        <w:t>Hour</w:t>
      </w:r>
      <w:r w:rsidR="00392AB2">
        <w:rPr>
          <w:color w:val="4B4B4B"/>
          <w:sz w:val="24"/>
        </w:rPr>
        <w:t xml:space="preserve"> </w:t>
      </w:r>
      <w:r>
        <w:rPr>
          <w:color w:val="4B4B4B"/>
          <w:sz w:val="24"/>
        </w:rPr>
        <w:t>Incident</w:t>
      </w:r>
      <w:r w:rsidR="00392AB2">
        <w:rPr>
          <w:color w:val="4B4B4B"/>
          <w:sz w:val="24"/>
        </w:rPr>
        <w:t xml:space="preserve"> </w:t>
      </w:r>
      <w:r>
        <w:rPr>
          <w:color w:val="4B4B4B"/>
          <w:sz w:val="24"/>
        </w:rPr>
        <w:t>Response</w:t>
      </w:r>
    </w:p>
    <w:tbl>
      <w:tblPr>
        <w:tblStyle w:val="TableGrid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1D0427" w14:paraId="7A120BEA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60566ABE" w14:textId="77777777" w:rsidR="001D0427" w:rsidRDefault="00000000">
            <w:r>
              <w:rPr>
                <w:b/>
                <w:color w:val="FFFFFF"/>
                <w:sz w:val="17"/>
              </w:rPr>
              <w:t>PM</w:t>
            </w:r>
          </w:p>
        </w:tc>
        <w:tc>
          <w:tcPr>
            <w:tcW w:w="2592" w:type="dxa"/>
            <w:shd w:val="clear" w:color="auto" w:fill="EAF2F8"/>
          </w:tcPr>
          <w:p w14:paraId="6E49D4DC" w14:textId="4665859A" w:rsidR="001D0427" w:rsidRDefault="00000000">
            <w:r>
              <w:rPr>
                <w:sz w:val="17"/>
              </w:rPr>
              <w:t>Amandeep</w:t>
            </w:r>
            <w:r w:rsidR="00392AB2">
              <w:rPr>
                <w:sz w:val="17"/>
              </w:rPr>
              <w:t xml:space="preserve"> </w:t>
            </w:r>
            <w:r>
              <w:rPr>
                <w:sz w:val="17"/>
              </w:rPr>
              <w:t>Kaur</w:t>
            </w:r>
          </w:p>
        </w:tc>
        <w:tc>
          <w:tcPr>
            <w:tcW w:w="2592" w:type="dxa"/>
            <w:shd w:val="clear" w:color="auto" w:fill="1F4E79"/>
          </w:tcPr>
          <w:p w14:paraId="2177F3F6" w14:textId="41B98644" w:rsidR="001D0427" w:rsidRDefault="00000000">
            <w:r>
              <w:rPr>
                <w:b/>
                <w:color w:val="FFFFFF"/>
                <w:sz w:val="17"/>
              </w:rPr>
              <w:t>PMM</w:t>
            </w:r>
            <w:r w:rsidR="00392AB2"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Partner</w:t>
            </w:r>
          </w:p>
        </w:tc>
        <w:tc>
          <w:tcPr>
            <w:tcW w:w="2592" w:type="dxa"/>
            <w:shd w:val="clear" w:color="auto" w:fill="EAF2F8"/>
          </w:tcPr>
          <w:p w14:paraId="11D6D766" w14:textId="6C914746" w:rsidR="001D0427" w:rsidRDefault="00000000">
            <w:r>
              <w:rPr>
                <w:sz w:val="17"/>
              </w:rPr>
              <w:t>Sneha</w:t>
            </w:r>
            <w:r w:rsidR="00392AB2">
              <w:rPr>
                <w:sz w:val="17"/>
              </w:rPr>
              <w:t xml:space="preserve"> </w:t>
            </w:r>
            <w:r>
              <w:rPr>
                <w:sz w:val="17"/>
              </w:rPr>
              <w:t>Iyer</w:t>
            </w:r>
          </w:p>
        </w:tc>
      </w:tr>
      <w:tr w:rsidR="001D0427" w14:paraId="5D356B9D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21600220" w14:textId="6791E234" w:rsidR="001D0427" w:rsidRDefault="00000000">
            <w:r>
              <w:rPr>
                <w:b/>
                <w:color w:val="FFFFFF"/>
                <w:sz w:val="17"/>
              </w:rPr>
              <w:t>Launch</w:t>
            </w:r>
            <w:r w:rsidR="00392AB2"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w="2592" w:type="dxa"/>
            <w:shd w:val="clear" w:color="auto" w:fill="EAF2F8"/>
          </w:tcPr>
          <w:p w14:paraId="7B3E51AD" w14:textId="50769999" w:rsidR="001D0427" w:rsidRDefault="00000000">
            <w:r>
              <w:rPr>
                <w:sz w:val="17"/>
              </w:rPr>
              <w:t>Tier</w:t>
            </w:r>
            <w:r w:rsidR="00392AB2">
              <w:rPr>
                <w:sz w:val="17"/>
              </w:rPr>
              <w:t xml:space="preserve"> </w:t>
            </w:r>
            <w:r>
              <w:rPr>
                <w:sz w:val="17"/>
              </w:rPr>
              <w:t>2</w:t>
            </w:r>
            <w:r w:rsidR="00392AB2">
              <w:rPr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 w:rsidR="00392AB2">
              <w:rPr>
                <w:sz w:val="17"/>
              </w:rPr>
              <w:t xml:space="preserve"> </w:t>
            </w:r>
            <w:r>
              <w:rPr>
                <w:sz w:val="17"/>
              </w:rPr>
              <w:t>Feature</w:t>
            </w:r>
            <w:r w:rsidR="00392AB2">
              <w:rPr>
                <w:sz w:val="17"/>
              </w:rPr>
              <w:t xml:space="preserve"> </w:t>
            </w:r>
            <w:r>
              <w:rPr>
                <w:sz w:val="17"/>
              </w:rPr>
              <w:t>Launch</w:t>
            </w:r>
          </w:p>
        </w:tc>
        <w:tc>
          <w:tcPr>
            <w:tcW w:w="2592" w:type="dxa"/>
            <w:shd w:val="clear" w:color="auto" w:fill="1F4E79"/>
          </w:tcPr>
          <w:p w14:paraId="20D041B3" w14:textId="28CAD7A4" w:rsidR="001D0427" w:rsidRDefault="00000000">
            <w:r>
              <w:rPr>
                <w:b/>
                <w:color w:val="FFFFFF"/>
                <w:sz w:val="17"/>
              </w:rPr>
              <w:t>Launch</w:t>
            </w:r>
            <w:r w:rsidR="00392AB2"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2592" w:type="dxa"/>
            <w:shd w:val="clear" w:color="auto" w:fill="EAF2F8"/>
          </w:tcPr>
          <w:p w14:paraId="7075406C" w14:textId="79E6F978" w:rsidR="001D0427" w:rsidRDefault="00000000">
            <w:r>
              <w:rPr>
                <w:sz w:val="17"/>
              </w:rPr>
              <w:t>100%</w:t>
            </w:r>
            <w:r w:rsidR="00392AB2">
              <w:rPr>
                <w:sz w:val="17"/>
              </w:rPr>
              <w:t xml:space="preserve"> </w:t>
            </w:r>
            <w:r>
              <w:rPr>
                <w:sz w:val="17"/>
              </w:rPr>
              <w:t>rollout</w:t>
            </w:r>
            <w:r w:rsidR="00392AB2">
              <w:rPr>
                <w:sz w:val="17"/>
              </w:rPr>
              <w:t xml:space="preserve"> </w:t>
            </w:r>
            <w:r>
              <w:rPr>
                <w:sz w:val="17"/>
              </w:rPr>
              <w:t>after</w:t>
            </w:r>
            <w:r w:rsidR="00392AB2">
              <w:rPr>
                <w:sz w:val="17"/>
              </w:rPr>
              <w:t xml:space="preserve"> </w:t>
            </w:r>
            <w:r>
              <w:rPr>
                <w:sz w:val="17"/>
              </w:rPr>
              <w:t>winning</w:t>
            </w:r>
            <w:r w:rsidR="00392AB2">
              <w:rPr>
                <w:sz w:val="17"/>
              </w:rPr>
              <w:t xml:space="preserve"> </w:t>
            </w:r>
            <w:r>
              <w:rPr>
                <w:sz w:val="17"/>
              </w:rPr>
              <w:t>A/B</w:t>
            </w:r>
            <w:r w:rsidR="00392AB2">
              <w:rPr>
                <w:sz w:val="17"/>
              </w:rPr>
              <w:t xml:space="preserve"> </w:t>
            </w:r>
            <w:r>
              <w:rPr>
                <w:sz w:val="17"/>
              </w:rPr>
              <w:t>test</w:t>
            </w:r>
          </w:p>
        </w:tc>
      </w:tr>
      <w:tr w:rsidR="001D0427" w14:paraId="276B0B77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656E53F4" w14:textId="0FB24CBF" w:rsidR="001D0427" w:rsidRDefault="00000000">
            <w:r>
              <w:rPr>
                <w:b/>
                <w:color w:val="FFFFFF"/>
                <w:sz w:val="17"/>
              </w:rPr>
              <w:t>A/B</w:t>
            </w:r>
            <w:r w:rsidR="00392AB2"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w="2592" w:type="dxa"/>
            <w:shd w:val="clear" w:color="auto" w:fill="EAF2F8"/>
          </w:tcPr>
          <w:p w14:paraId="5497A363" w14:textId="7932B0BB" w:rsidR="001D0427" w:rsidRDefault="00000000">
            <w:r>
              <w:rPr>
                <w:sz w:val="17"/>
              </w:rPr>
              <w:t>D7</w:t>
            </w:r>
            <w:r w:rsidR="00392AB2">
              <w:rPr>
                <w:sz w:val="17"/>
              </w:rPr>
              <w:t xml:space="preserve"> </w:t>
            </w:r>
            <w:r>
              <w:rPr>
                <w:sz w:val="17"/>
              </w:rPr>
              <w:t>retention</w:t>
            </w:r>
            <w:r w:rsidR="00392AB2">
              <w:rPr>
                <w:sz w:val="17"/>
              </w:rPr>
              <w:t xml:space="preserve"> </w:t>
            </w:r>
            <w:r>
              <w:rPr>
                <w:sz w:val="17"/>
              </w:rPr>
              <w:t>+6</w:t>
            </w:r>
            <w:r w:rsidR="00392AB2">
              <w:rPr>
                <w:sz w:val="17"/>
              </w:rPr>
              <w:t xml:space="preserve"> </w:t>
            </w:r>
            <w:r>
              <w:rPr>
                <w:sz w:val="17"/>
              </w:rPr>
              <w:t>percentage</w:t>
            </w:r>
            <w:r w:rsidR="00392AB2">
              <w:rPr>
                <w:sz w:val="17"/>
              </w:rPr>
              <w:t xml:space="preserve"> </w:t>
            </w:r>
            <w:r>
              <w:rPr>
                <w:sz w:val="17"/>
              </w:rPr>
              <w:t>points</w:t>
            </w:r>
          </w:p>
        </w:tc>
        <w:tc>
          <w:tcPr>
            <w:tcW w:w="2592" w:type="dxa"/>
            <w:shd w:val="clear" w:color="auto" w:fill="1F4E79"/>
          </w:tcPr>
          <w:p w14:paraId="5863EE72" w14:textId="73A23995" w:rsidR="001D0427" w:rsidRDefault="00000000">
            <w:r>
              <w:rPr>
                <w:b/>
                <w:color w:val="FFFFFF"/>
                <w:sz w:val="17"/>
              </w:rPr>
              <w:t>Crisis</w:t>
            </w:r>
            <w:r w:rsidR="00392AB2"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w="2592" w:type="dxa"/>
            <w:shd w:val="clear" w:color="auto" w:fill="EAF2F8"/>
          </w:tcPr>
          <w:p w14:paraId="0CBF7152" w14:textId="54EC80AD" w:rsidR="001D0427" w:rsidRDefault="00000000">
            <w:r>
              <w:rPr>
                <w:sz w:val="17"/>
              </w:rPr>
              <w:t>Rollback</w:t>
            </w:r>
            <w:r w:rsidR="00392AB2">
              <w:rPr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 w:rsidR="00392AB2">
              <w:rPr>
                <w:sz w:val="17"/>
              </w:rPr>
              <w:t xml:space="preserve"> </w:t>
            </w:r>
            <w:r>
              <w:rPr>
                <w:sz w:val="17"/>
              </w:rPr>
              <w:t>Diagnose</w:t>
            </w:r>
            <w:r w:rsidR="00392AB2">
              <w:rPr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 w:rsidR="00392AB2">
              <w:rPr>
                <w:sz w:val="17"/>
              </w:rPr>
              <w:t xml:space="preserve"> </w:t>
            </w:r>
            <w:r>
              <w:rPr>
                <w:sz w:val="17"/>
              </w:rPr>
              <w:t>Communicate</w:t>
            </w:r>
          </w:p>
        </w:tc>
      </w:tr>
      <w:tr w:rsidR="001D0427" w14:paraId="161A922D" w14:textId="77777777">
        <w:tblPrEx>
          <w:jc w:val="left"/>
          <w:tblBorders>
            <w:top w:val="single" w:sz="6" w:space="0" w:color="8EAADB"/>
            <w:left w:val="single" w:sz="6" w:space="0" w:color="8EAADB"/>
            <w:bottom w:val="single" w:sz="6" w:space="0" w:color="8EAADB"/>
            <w:right w:val="single" w:sz="6" w:space="0" w:color="8EAADB"/>
            <w:insideH w:val="single" w:sz="6" w:space="0" w:color="8EAADB"/>
            <w:insideV w:val="single" w:sz="6" w:space="0" w:color="8EAADB"/>
          </w:tblBorders>
        </w:tblPrEx>
        <w:tc>
          <w:tcPr>
            <w:tcW w:w="10368" w:type="dxa"/>
            <w:gridSpan w:val="4"/>
            <w:shd w:val="clear" w:color="auto" w:fill="EAF2F8"/>
          </w:tcPr>
          <w:p w14:paraId="50A3A24E" w14:textId="05583701" w:rsidR="001D0427" w:rsidRDefault="00000000">
            <w:pPr>
              <w:spacing w:after="40"/>
            </w:pPr>
            <w:r>
              <w:rPr>
                <w:b/>
                <w:color w:val="594A00"/>
                <w:sz w:val="20"/>
              </w:rPr>
              <w:t>Executive</w:t>
            </w:r>
            <w:r w:rsidR="00392AB2">
              <w:rPr>
                <w:b/>
                <w:color w:val="594A00"/>
                <w:sz w:val="20"/>
              </w:rPr>
              <w:t xml:space="preserve"> </w:t>
            </w:r>
            <w:r>
              <w:rPr>
                <w:b/>
                <w:color w:val="594A00"/>
                <w:sz w:val="20"/>
              </w:rPr>
              <w:t>decision</w:t>
            </w:r>
          </w:p>
          <w:p w14:paraId="30966E84" w14:textId="2867A009" w:rsidR="001D0427" w:rsidRDefault="00000000">
            <w:pPr>
              <w:spacing w:after="0"/>
            </w:pPr>
            <w:r>
              <w:t>Proceed</w:t>
            </w:r>
            <w:r w:rsidR="00392AB2">
              <w:t xml:space="preserve"> </w:t>
            </w:r>
            <w:r>
              <w:t>with</w:t>
            </w:r>
            <w:r w:rsidR="00392AB2">
              <w:t xml:space="preserve"> </w:t>
            </w:r>
            <w:r>
              <w:t>a</w:t>
            </w:r>
            <w:r w:rsidR="00392AB2">
              <w:t xml:space="preserve"> </w:t>
            </w:r>
            <w:r>
              <w:t>100%</w:t>
            </w:r>
            <w:r w:rsidR="00392AB2">
              <w:t xml:space="preserve"> </w:t>
            </w:r>
            <w:r>
              <w:t>launch</w:t>
            </w:r>
            <w:r w:rsidR="00392AB2">
              <w:t xml:space="preserve"> </w:t>
            </w:r>
            <w:r>
              <w:t>because</w:t>
            </w:r>
            <w:r w:rsidR="00392AB2">
              <w:t xml:space="preserve"> </w:t>
            </w:r>
            <w:r>
              <w:t>the</w:t>
            </w:r>
            <w:r w:rsidR="00392AB2">
              <w:t xml:space="preserve"> </w:t>
            </w:r>
            <w:r>
              <w:t>Week</w:t>
            </w:r>
            <w:r w:rsidR="00392AB2">
              <w:t xml:space="preserve"> </w:t>
            </w:r>
            <w:r>
              <w:t>7</w:t>
            </w:r>
            <w:r w:rsidR="00392AB2">
              <w:t xml:space="preserve"> </w:t>
            </w:r>
            <w:r>
              <w:t>A/B</w:t>
            </w:r>
            <w:r w:rsidR="00392AB2">
              <w:t xml:space="preserve"> </w:t>
            </w:r>
            <w:r>
              <w:t>test</w:t>
            </w:r>
            <w:r w:rsidR="00392AB2">
              <w:t xml:space="preserve"> </w:t>
            </w:r>
            <w:r>
              <w:t>won</w:t>
            </w:r>
            <w:r w:rsidR="00392AB2">
              <w:t xml:space="preserve"> </w:t>
            </w:r>
            <w:r>
              <w:t>with</w:t>
            </w:r>
            <w:r w:rsidR="00392AB2">
              <w:t xml:space="preserve"> </w:t>
            </w:r>
            <w:r>
              <w:t>D7</w:t>
            </w:r>
            <w:r w:rsidR="00392AB2">
              <w:t xml:space="preserve"> </w:t>
            </w:r>
            <w:r>
              <w:t>retention</w:t>
            </w:r>
            <w:r w:rsidR="00392AB2">
              <w:t xml:space="preserve"> </w:t>
            </w:r>
            <w:r>
              <w:t>up</w:t>
            </w:r>
            <w:r w:rsidR="00392AB2">
              <w:t xml:space="preserve"> </w:t>
            </w:r>
            <w:r>
              <w:t>6</w:t>
            </w:r>
            <w:r w:rsidR="00392AB2">
              <w:t xml:space="preserve"> </w:t>
            </w:r>
            <w:r>
              <w:t>points</w:t>
            </w:r>
            <w:r w:rsidR="00392AB2">
              <w:t xml:space="preserve"> </w:t>
            </w:r>
            <w:r>
              <w:t>and</w:t>
            </w:r>
            <w:r w:rsidR="00392AB2">
              <w:t xml:space="preserve"> </w:t>
            </w:r>
            <w:r>
              <w:t>guardrails</w:t>
            </w:r>
            <w:r w:rsidR="00392AB2">
              <w:t xml:space="preserve"> </w:t>
            </w:r>
            <w:r>
              <w:t>are</w:t>
            </w:r>
            <w:r w:rsidR="00392AB2">
              <w:t xml:space="preserve"> </w:t>
            </w:r>
            <w:r>
              <w:t>assumed</w:t>
            </w:r>
            <w:r w:rsidR="00392AB2">
              <w:t xml:space="preserve"> </w:t>
            </w:r>
            <w:r>
              <w:t>healthy.</w:t>
            </w:r>
            <w:r w:rsidR="00392AB2">
              <w:t xml:space="preserve"> </w:t>
            </w:r>
            <w:r>
              <w:t>The</w:t>
            </w:r>
            <w:r w:rsidR="00392AB2">
              <w:t xml:space="preserve"> </w:t>
            </w:r>
            <w:r>
              <w:t>launch</w:t>
            </w:r>
            <w:r w:rsidR="00392AB2">
              <w:t xml:space="preserve"> </w:t>
            </w:r>
            <w:r>
              <w:t>remains</w:t>
            </w:r>
            <w:r w:rsidR="00392AB2">
              <w:t xml:space="preserve"> </w:t>
            </w:r>
            <w:r>
              <w:t>operationally</w:t>
            </w:r>
            <w:r w:rsidR="00392AB2">
              <w:t xml:space="preserve"> </w:t>
            </w:r>
            <w:r>
              <w:t>reversible</w:t>
            </w:r>
            <w:r w:rsidR="00392AB2">
              <w:t xml:space="preserve"> </w:t>
            </w:r>
            <w:r>
              <w:t>through</w:t>
            </w:r>
            <w:r w:rsidR="00392AB2">
              <w:t xml:space="preserve"> </w:t>
            </w:r>
            <w:r>
              <w:t>a</w:t>
            </w:r>
            <w:r w:rsidR="00392AB2">
              <w:t xml:space="preserve"> </w:t>
            </w:r>
            <w:r>
              <w:t>feature</w:t>
            </w:r>
            <w:r w:rsidR="00392AB2">
              <w:t xml:space="preserve"> </w:t>
            </w:r>
            <w:r>
              <w:t>flag.</w:t>
            </w:r>
            <w:r w:rsidR="00392AB2">
              <w:t xml:space="preserve"> </w:t>
            </w:r>
            <w:r>
              <w:t>If</w:t>
            </w:r>
            <w:r w:rsidR="00392AB2">
              <w:t xml:space="preserve"> </w:t>
            </w:r>
            <w:r>
              <w:t>the</w:t>
            </w:r>
            <w:r w:rsidR="00392AB2">
              <w:t xml:space="preserve"> </w:t>
            </w:r>
            <w:r>
              <w:t>wrong-total</w:t>
            </w:r>
            <w:r w:rsidR="00392AB2">
              <w:t xml:space="preserve"> </w:t>
            </w:r>
            <w:r>
              <w:t>crisis</w:t>
            </w:r>
            <w:r w:rsidR="00392AB2">
              <w:t xml:space="preserve"> </w:t>
            </w:r>
            <w:r>
              <w:t>crosses</w:t>
            </w:r>
            <w:r w:rsidR="00392AB2">
              <w:t xml:space="preserve"> </w:t>
            </w:r>
            <w:r>
              <w:t>the</w:t>
            </w:r>
            <w:r w:rsidR="00392AB2">
              <w:t xml:space="preserve"> </w:t>
            </w:r>
            <w:r>
              <w:t>threshold,</w:t>
            </w:r>
            <w:r w:rsidR="00392AB2">
              <w:t xml:space="preserve"> </w:t>
            </w:r>
            <w:r>
              <w:t>the</w:t>
            </w:r>
            <w:r w:rsidR="00392AB2">
              <w:t xml:space="preserve"> </w:t>
            </w:r>
            <w:r>
              <w:t>PM</w:t>
            </w:r>
            <w:r w:rsidR="00392AB2">
              <w:t xml:space="preserve"> </w:t>
            </w:r>
            <w:r>
              <w:t>rolls</w:t>
            </w:r>
            <w:r w:rsidR="00392AB2">
              <w:t xml:space="preserve"> </w:t>
            </w:r>
            <w:r>
              <w:t>back</w:t>
            </w:r>
            <w:r w:rsidR="00392AB2">
              <w:t xml:space="preserve"> </w:t>
            </w:r>
            <w:r>
              <w:t>first</w:t>
            </w:r>
            <w:r w:rsidR="00392AB2">
              <w:t xml:space="preserve"> </w:t>
            </w:r>
            <w:r>
              <w:t>before</w:t>
            </w:r>
            <w:r w:rsidR="00392AB2">
              <w:t xml:space="preserve"> </w:t>
            </w:r>
            <w:r>
              <w:t>any</w:t>
            </w:r>
            <w:r w:rsidR="00392AB2">
              <w:t xml:space="preserve"> </w:t>
            </w:r>
            <w:r>
              <w:t>diagnosis</w:t>
            </w:r>
            <w:r w:rsidR="00392AB2">
              <w:t xml:space="preserve"> </w:t>
            </w:r>
            <w:r>
              <w:t>debate.</w:t>
            </w:r>
          </w:p>
        </w:tc>
      </w:tr>
    </w:tbl>
    <w:p w14:paraId="1466821F" w14:textId="7253D5C4" w:rsidR="001D0427" w:rsidRDefault="00000000">
      <w:pPr>
        <w:pStyle w:val="Heading1"/>
      </w:pPr>
      <w:r>
        <w:rPr>
          <w:rFonts w:ascii="Aptos Display" w:eastAsia="Aptos Display" w:hAnsi="Aptos Display"/>
          <w:color w:val="1F4E79"/>
          <w:sz w:val="34"/>
        </w:rPr>
        <w:t>1.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Context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and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Launch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Objective</w:t>
      </w:r>
    </w:p>
    <w:p w14:paraId="3B9A9476" w14:textId="05E9049D" w:rsidR="001D0427" w:rsidRDefault="00000000">
      <w:pPr>
        <w:spacing w:after="120"/>
      </w:pPr>
      <w:r>
        <w:t>The</w:t>
      </w:r>
      <w:r w:rsidR="00392AB2">
        <w:t xml:space="preserve"> </w:t>
      </w:r>
      <w:r>
        <w:t>Day-End</w:t>
      </w:r>
      <w:r w:rsidR="00392AB2">
        <w:t xml:space="preserve"> </w:t>
      </w:r>
      <w:r>
        <w:t>Summary</w:t>
      </w:r>
      <w:r w:rsidR="00392AB2">
        <w:t xml:space="preserve"> </w:t>
      </w:r>
      <w:r>
        <w:t>has</w:t>
      </w:r>
      <w:r w:rsidR="00392AB2">
        <w:t xml:space="preserve"> </w:t>
      </w:r>
      <w:r>
        <w:t>moved</w:t>
      </w:r>
      <w:r w:rsidR="00392AB2">
        <w:t xml:space="preserve"> </w:t>
      </w:r>
      <w:r>
        <w:t>from</w:t>
      </w:r>
      <w:r w:rsidR="00392AB2">
        <w:t xml:space="preserve"> </w:t>
      </w:r>
      <w:r>
        <w:t>experiment</w:t>
      </w:r>
      <w:r w:rsidR="00392AB2">
        <w:t xml:space="preserve"> </w:t>
      </w:r>
      <w:r>
        <w:t>to</w:t>
      </w:r>
      <w:r w:rsidR="00392AB2">
        <w:t xml:space="preserve"> </w:t>
      </w:r>
      <w:r>
        <w:t>launch</w:t>
      </w:r>
      <w:r w:rsidR="00392AB2">
        <w:t xml:space="preserve"> </w:t>
      </w:r>
      <w:r>
        <w:t>candidate.</w:t>
      </w:r>
      <w:r w:rsidR="00392AB2">
        <w:t xml:space="preserve"> </w:t>
      </w:r>
      <w:r>
        <w:t>The</w:t>
      </w:r>
      <w:r w:rsidR="00392AB2">
        <w:t xml:space="preserve"> </w:t>
      </w:r>
      <w:r>
        <w:t>Week</w:t>
      </w:r>
      <w:r w:rsidR="00392AB2">
        <w:t xml:space="preserve"> </w:t>
      </w:r>
      <w:r>
        <w:t>7</w:t>
      </w:r>
      <w:r w:rsidR="00392AB2">
        <w:t xml:space="preserve"> </w:t>
      </w:r>
      <w:r>
        <w:t>A/B</w:t>
      </w:r>
      <w:r w:rsidR="00392AB2">
        <w:t xml:space="preserve"> </w:t>
      </w:r>
      <w:r>
        <w:t>test</w:t>
      </w:r>
      <w:r w:rsidR="00392AB2">
        <w:t xml:space="preserve"> </w:t>
      </w:r>
      <w:r>
        <w:t>showed</w:t>
      </w:r>
      <w:r w:rsidR="00392AB2">
        <w:t xml:space="preserve"> </w:t>
      </w:r>
      <w:r>
        <w:t>a</w:t>
      </w:r>
      <w:r w:rsidR="00392AB2">
        <w:t xml:space="preserve"> </w:t>
      </w:r>
      <w:r>
        <w:t>6</w:t>
      </w:r>
      <w:r w:rsidR="00392AB2">
        <w:t xml:space="preserve"> </w:t>
      </w:r>
      <w:r>
        <w:t>percentage</w:t>
      </w:r>
      <w:r w:rsidR="00392AB2">
        <w:t xml:space="preserve"> </w:t>
      </w:r>
      <w:r>
        <w:t>point</w:t>
      </w:r>
      <w:r w:rsidR="00392AB2">
        <w:t xml:space="preserve"> </w:t>
      </w:r>
      <w:r>
        <w:t>lift</w:t>
      </w:r>
      <w:r w:rsidR="00392AB2">
        <w:t xml:space="preserve"> </w:t>
      </w:r>
      <w:r>
        <w:t>in</w:t>
      </w:r>
      <w:r w:rsidR="00392AB2">
        <w:t xml:space="preserve"> </w:t>
      </w:r>
      <w:r>
        <w:t>D7</w:t>
      </w:r>
      <w:r w:rsidR="00392AB2">
        <w:t xml:space="preserve"> </w:t>
      </w:r>
      <w:r>
        <w:t>retention,</w:t>
      </w:r>
      <w:r w:rsidR="00392AB2">
        <w:t xml:space="preserve"> </w:t>
      </w:r>
      <w:r>
        <w:t>which</w:t>
      </w:r>
      <w:r w:rsidR="00392AB2">
        <w:t xml:space="preserve"> </w:t>
      </w:r>
      <w:r>
        <w:t>is</w:t>
      </w:r>
      <w:r w:rsidR="00392AB2">
        <w:t xml:space="preserve"> </w:t>
      </w:r>
      <w:r>
        <w:t>above</w:t>
      </w:r>
      <w:r w:rsidR="00392AB2">
        <w:t xml:space="preserve"> </w:t>
      </w:r>
      <w:r>
        <w:t>the</w:t>
      </w:r>
      <w:r w:rsidR="00392AB2">
        <w:t xml:space="preserve"> </w:t>
      </w:r>
      <w:r>
        <w:t>planned</w:t>
      </w:r>
      <w:r w:rsidR="00392AB2">
        <w:t xml:space="preserve"> </w:t>
      </w:r>
      <w:r>
        <w:t>5</w:t>
      </w:r>
      <w:r w:rsidR="00392AB2">
        <w:t xml:space="preserve"> </w:t>
      </w:r>
      <w:r>
        <w:t>percentage</w:t>
      </w:r>
      <w:r w:rsidR="00392AB2">
        <w:t xml:space="preserve"> </w:t>
      </w:r>
      <w:r>
        <w:t>point</w:t>
      </w:r>
      <w:r w:rsidR="00392AB2">
        <w:t xml:space="preserve"> </w:t>
      </w:r>
      <w:r>
        <w:t>minimum</w:t>
      </w:r>
      <w:r w:rsidR="00392AB2">
        <w:t xml:space="preserve"> </w:t>
      </w:r>
      <w:r>
        <w:t>detectable</w:t>
      </w:r>
      <w:r w:rsidR="00392AB2">
        <w:t xml:space="preserve"> </w:t>
      </w:r>
      <w:r>
        <w:t>effect.</w:t>
      </w:r>
      <w:r w:rsidR="00392AB2">
        <w:t xml:space="preserve"> </w:t>
      </w:r>
      <w:r>
        <w:t>The</w:t>
      </w:r>
      <w:r w:rsidR="00392AB2">
        <w:t xml:space="preserve"> </w:t>
      </w:r>
      <w:r>
        <w:t>launch</w:t>
      </w:r>
      <w:r w:rsidR="00392AB2">
        <w:t xml:space="preserve"> </w:t>
      </w:r>
      <w:r>
        <w:t>objective</w:t>
      </w:r>
      <w:r w:rsidR="00392AB2">
        <w:t xml:space="preserve"> </w:t>
      </w:r>
      <w:r>
        <w:t>is</w:t>
      </w:r>
      <w:r w:rsidR="00392AB2">
        <w:t xml:space="preserve"> </w:t>
      </w:r>
      <w:r>
        <w:t>to</w:t>
      </w:r>
      <w:r w:rsidR="00392AB2">
        <w:t xml:space="preserve"> </w:t>
      </w:r>
      <w:r>
        <w:t>turn</w:t>
      </w:r>
      <w:r w:rsidR="00392AB2">
        <w:t xml:space="preserve"> </w:t>
      </w:r>
      <w:r>
        <w:t>the</w:t>
      </w:r>
      <w:r w:rsidR="00392AB2">
        <w:t xml:space="preserve"> </w:t>
      </w:r>
      <w:r>
        <w:t>feature</w:t>
      </w:r>
      <w:r w:rsidR="00392AB2">
        <w:t xml:space="preserve"> </w:t>
      </w:r>
      <w:r>
        <w:t>into</w:t>
      </w:r>
      <w:r w:rsidR="00392AB2">
        <w:t xml:space="preserve"> </w:t>
      </w:r>
      <w:r>
        <w:t>a</w:t>
      </w:r>
      <w:r w:rsidR="00392AB2">
        <w:t xml:space="preserve"> </w:t>
      </w:r>
      <w:r>
        <w:t>trusted</w:t>
      </w:r>
      <w:r w:rsidR="00392AB2">
        <w:t xml:space="preserve"> </w:t>
      </w:r>
      <w:r>
        <w:t>daily</w:t>
      </w:r>
      <w:r w:rsidR="00392AB2">
        <w:t xml:space="preserve"> </w:t>
      </w:r>
      <w:r>
        <w:t>ritual</w:t>
      </w:r>
      <w:r w:rsidR="00392AB2">
        <w:t xml:space="preserve"> </w:t>
      </w:r>
      <w:r>
        <w:t>for</w:t>
      </w:r>
      <w:r w:rsidR="00392AB2">
        <w:t xml:space="preserve"> </w:t>
      </w:r>
      <w:r>
        <w:t>merchants</w:t>
      </w:r>
      <w:r w:rsidR="00392AB2">
        <w:t xml:space="preserve"> </w:t>
      </w:r>
      <w:r>
        <w:t>without</w:t>
      </w:r>
      <w:r w:rsidR="00392AB2">
        <w:t xml:space="preserve"> </w:t>
      </w:r>
      <w:r>
        <w:t>creating</w:t>
      </w:r>
      <w:r w:rsidR="00392AB2">
        <w:t xml:space="preserve"> </w:t>
      </w:r>
      <w:r>
        <w:t>confusion</w:t>
      </w:r>
      <w:r w:rsidR="00392AB2">
        <w:t xml:space="preserve"> </w:t>
      </w:r>
      <w:r>
        <w:t>about</w:t>
      </w:r>
      <w:r w:rsidR="00392AB2">
        <w:t xml:space="preserve"> </w:t>
      </w:r>
      <w:r>
        <w:t>money</w:t>
      </w:r>
      <w:r w:rsidR="00392AB2">
        <w:t xml:space="preserve"> </w:t>
      </w:r>
      <w:r>
        <w:t>movement,</w:t>
      </w:r>
      <w:r w:rsidR="00392AB2">
        <w:t xml:space="preserve"> </w:t>
      </w:r>
      <w:r>
        <w:t>settlement</w:t>
      </w:r>
      <w:r w:rsidR="00392AB2">
        <w:t xml:space="preserve"> </w:t>
      </w:r>
      <w:r>
        <w:t>status,</w:t>
      </w:r>
      <w:r w:rsidR="00392AB2">
        <w:t xml:space="preserve"> </w:t>
      </w:r>
      <w:r>
        <w:t>or</w:t>
      </w:r>
      <w:r w:rsidR="00392AB2">
        <w:t xml:space="preserve"> </w:t>
      </w:r>
      <w:r>
        <w:t>total</w:t>
      </w:r>
      <w:r w:rsidR="00392AB2">
        <w:t xml:space="preserve"> </w:t>
      </w:r>
      <w:r>
        <w:t>amount</w:t>
      </w:r>
      <w:r w:rsidR="00392AB2">
        <w:t xml:space="preserve"> </w:t>
      </w:r>
      <w:r>
        <w:t>calculations.</w:t>
      </w:r>
    </w:p>
    <w:p w14:paraId="343E4B5C" w14:textId="45908514" w:rsidR="001D0427" w:rsidRDefault="00000000">
      <w:pPr>
        <w:spacing w:after="120"/>
      </w:pPr>
      <w:r>
        <w:t>Launch</w:t>
      </w:r>
      <w:r w:rsidR="00392AB2">
        <w:t xml:space="preserve"> </w:t>
      </w:r>
      <w:r>
        <w:t>objective:</w:t>
      </w:r>
      <w:r w:rsidR="00392AB2">
        <w:t xml:space="preserve"> </w:t>
      </w:r>
      <w:r>
        <w:t>ship</w:t>
      </w:r>
      <w:r w:rsidR="00392AB2">
        <w:t xml:space="preserve"> </w:t>
      </w:r>
      <w:r>
        <w:t>Day-End</w:t>
      </w:r>
      <w:r w:rsidR="00392AB2">
        <w:t xml:space="preserve"> </w:t>
      </w:r>
      <w:r>
        <w:t>Summary</w:t>
      </w:r>
      <w:r w:rsidR="00392AB2">
        <w:t xml:space="preserve"> </w:t>
      </w:r>
      <w:r>
        <w:t>to</w:t>
      </w:r>
      <w:r w:rsidR="00392AB2">
        <w:t xml:space="preserve"> </w:t>
      </w:r>
      <w:r>
        <w:t>100%</w:t>
      </w:r>
      <w:r w:rsidR="00392AB2">
        <w:t xml:space="preserve"> </w:t>
      </w:r>
      <w:r>
        <w:t>of</w:t>
      </w:r>
      <w:r w:rsidR="00392AB2">
        <w:t xml:space="preserve"> </w:t>
      </w:r>
      <w:r>
        <w:t>eligible</w:t>
      </w:r>
      <w:r w:rsidR="00392AB2">
        <w:t xml:space="preserve"> </w:t>
      </w:r>
      <w:r>
        <w:t>active</w:t>
      </w:r>
      <w:r w:rsidR="00392AB2">
        <w:t xml:space="preserve"> </w:t>
      </w:r>
      <w:r>
        <w:t>merchants,</w:t>
      </w:r>
      <w:r w:rsidR="00392AB2">
        <w:t xml:space="preserve"> </w:t>
      </w:r>
      <w:r>
        <w:t>drive</w:t>
      </w:r>
      <w:r w:rsidR="00392AB2">
        <w:t xml:space="preserve"> </w:t>
      </w:r>
      <w:r>
        <w:t>repeat</w:t>
      </w:r>
      <w:r w:rsidR="00392AB2">
        <w:t xml:space="preserve"> </w:t>
      </w:r>
      <w:r>
        <w:t>evening</w:t>
      </w:r>
      <w:r w:rsidR="00392AB2">
        <w:t xml:space="preserve"> </w:t>
      </w:r>
      <w:r>
        <w:t>app</w:t>
      </w:r>
      <w:r w:rsidR="00392AB2">
        <w:t xml:space="preserve"> </w:t>
      </w:r>
      <w:r>
        <w:t>opens,</w:t>
      </w:r>
      <w:r w:rsidR="00392AB2">
        <w:t xml:space="preserve"> </w:t>
      </w:r>
      <w:r>
        <w:t>and</w:t>
      </w:r>
      <w:r w:rsidR="00392AB2">
        <w:t xml:space="preserve"> </w:t>
      </w:r>
      <w:r>
        <w:t>keep</w:t>
      </w:r>
      <w:r w:rsidR="00392AB2">
        <w:t xml:space="preserve"> </w:t>
      </w:r>
      <w:r>
        <w:t>trust</w:t>
      </w:r>
      <w:r w:rsidR="00392AB2">
        <w:t xml:space="preserve"> </w:t>
      </w:r>
      <w:r>
        <w:t>guardrails</w:t>
      </w:r>
      <w:r w:rsidR="00392AB2">
        <w:t xml:space="preserve"> </w:t>
      </w:r>
      <w:r>
        <w:t>flat.</w:t>
      </w:r>
    </w:p>
    <w:p w14:paraId="54DDCFC1" w14:textId="7E966816" w:rsidR="001D0427" w:rsidRDefault="00000000">
      <w:pPr>
        <w:pStyle w:val="ListBullet"/>
        <w:spacing w:after="60"/>
      </w:pPr>
      <w:r>
        <w:rPr>
          <w:b/>
        </w:rPr>
        <w:t>Primary</w:t>
      </w:r>
      <w:r w:rsidR="00392AB2">
        <w:rPr>
          <w:b/>
        </w:rPr>
        <w:t xml:space="preserve"> </w:t>
      </w:r>
      <w:r>
        <w:rPr>
          <w:b/>
        </w:rPr>
        <w:t>launch</w:t>
      </w:r>
      <w:r w:rsidR="00392AB2">
        <w:rPr>
          <w:b/>
        </w:rPr>
        <w:t xml:space="preserve"> </w:t>
      </w:r>
      <w:r>
        <w:rPr>
          <w:b/>
        </w:rPr>
        <w:t>outcome:</w:t>
      </w:r>
      <w:r w:rsidR="00392AB2">
        <w:rPr>
          <w:b/>
        </w:rPr>
        <w:t xml:space="preserve"> </w:t>
      </w:r>
      <w:r>
        <w:t>sustain</w:t>
      </w:r>
      <w:r w:rsidR="00392AB2">
        <w:t xml:space="preserve"> </w:t>
      </w:r>
      <w:r>
        <w:t>the</w:t>
      </w:r>
      <w:r w:rsidR="00392AB2">
        <w:t xml:space="preserve"> </w:t>
      </w:r>
      <w:r>
        <w:t>D7</w:t>
      </w:r>
      <w:r w:rsidR="00392AB2">
        <w:t xml:space="preserve"> </w:t>
      </w:r>
      <w:r>
        <w:t>retention</w:t>
      </w:r>
      <w:r w:rsidR="00392AB2">
        <w:t xml:space="preserve"> </w:t>
      </w:r>
      <w:r>
        <w:t>lift</w:t>
      </w:r>
      <w:r w:rsidR="00392AB2">
        <w:t xml:space="preserve"> </w:t>
      </w:r>
      <w:r>
        <w:t>while</w:t>
      </w:r>
      <w:r w:rsidR="00392AB2">
        <w:t xml:space="preserve"> </w:t>
      </w:r>
      <w:r>
        <w:t>expanding</w:t>
      </w:r>
      <w:r w:rsidR="00392AB2">
        <w:t xml:space="preserve"> </w:t>
      </w:r>
      <w:r>
        <w:t>from</w:t>
      </w:r>
      <w:r w:rsidR="00392AB2">
        <w:t xml:space="preserve"> </w:t>
      </w:r>
      <w:r>
        <w:t>test</w:t>
      </w:r>
      <w:r w:rsidR="00392AB2">
        <w:t xml:space="preserve"> </w:t>
      </w:r>
      <w:r>
        <w:t>cohort</w:t>
      </w:r>
      <w:r w:rsidR="00392AB2">
        <w:t xml:space="preserve"> </w:t>
      </w:r>
      <w:r>
        <w:t>to</w:t>
      </w:r>
      <w:r w:rsidR="00392AB2">
        <w:t xml:space="preserve"> </w:t>
      </w:r>
      <w:r>
        <w:t>all</w:t>
      </w:r>
      <w:r w:rsidR="00392AB2">
        <w:t xml:space="preserve"> </w:t>
      </w:r>
      <w:r>
        <w:t>eligible</w:t>
      </w:r>
      <w:r w:rsidR="00392AB2">
        <w:t xml:space="preserve"> </w:t>
      </w:r>
      <w:r>
        <w:t>merchants.</w:t>
      </w:r>
    </w:p>
    <w:p w14:paraId="5C77F5F4" w14:textId="3F0D4279" w:rsidR="001D0427" w:rsidRDefault="00000000">
      <w:pPr>
        <w:pStyle w:val="ListBullet"/>
        <w:spacing w:after="60"/>
      </w:pPr>
      <w:r>
        <w:rPr>
          <w:b/>
        </w:rPr>
        <w:t>Merchant</w:t>
      </w:r>
      <w:r w:rsidR="00392AB2">
        <w:rPr>
          <w:b/>
        </w:rPr>
        <w:t xml:space="preserve"> </w:t>
      </w:r>
      <w:r>
        <w:rPr>
          <w:b/>
        </w:rPr>
        <w:t>promise:</w:t>
      </w:r>
      <w:r w:rsidR="00392AB2">
        <w:rPr>
          <w:b/>
        </w:rPr>
        <w:t xml:space="preserve"> </w:t>
      </w:r>
      <w:r>
        <w:t>today's</w:t>
      </w:r>
      <w:r w:rsidR="00392AB2">
        <w:t xml:space="preserve"> </w:t>
      </w:r>
      <w:r>
        <w:t>collections,</w:t>
      </w:r>
      <w:r w:rsidR="00392AB2">
        <w:t xml:space="preserve"> </w:t>
      </w:r>
      <w:r>
        <w:t>pending</w:t>
      </w:r>
      <w:r w:rsidR="00392AB2">
        <w:t xml:space="preserve"> </w:t>
      </w:r>
      <w:r>
        <w:t>settlement,</w:t>
      </w:r>
      <w:r w:rsidR="00392AB2">
        <w:t xml:space="preserve"> </w:t>
      </w:r>
      <w:r>
        <w:t>and</w:t>
      </w:r>
      <w:r w:rsidR="00392AB2">
        <w:t xml:space="preserve"> </w:t>
      </w:r>
      <w:r>
        <w:t>net-to-bank</w:t>
      </w:r>
      <w:r w:rsidR="00392AB2">
        <w:t xml:space="preserve"> </w:t>
      </w:r>
      <w:r>
        <w:t>are</w:t>
      </w:r>
      <w:r w:rsidR="00392AB2">
        <w:t xml:space="preserve"> </w:t>
      </w:r>
      <w:r>
        <w:t>visible</w:t>
      </w:r>
      <w:r w:rsidR="00392AB2">
        <w:t xml:space="preserve"> </w:t>
      </w:r>
      <w:r>
        <w:t>in</w:t>
      </w:r>
      <w:r w:rsidR="00392AB2">
        <w:t xml:space="preserve"> </w:t>
      </w:r>
      <w:r>
        <w:t>one</w:t>
      </w:r>
      <w:r w:rsidR="00392AB2">
        <w:t xml:space="preserve"> </w:t>
      </w:r>
      <w:r>
        <w:t>glance.</w:t>
      </w:r>
    </w:p>
    <w:p w14:paraId="01237F7D" w14:textId="7E241346" w:rsidR="001D0427" w:rsidRDefault="00000000">
      <w:pPr>
        <w:pStyle w:val="ListBullet"/>
        <w:spacing w:after="60"/>
      </w:pPr>
      <w:r>
        <w:rPr>
          <w:b/>
        </w:rPr>
        <w:t>Operational</w:t>
      </w:r>
      <w:r w:rsidR="00392AB2">
        <w:rPr>
          <w:b/>
        </w:rPr>
        <w:t xml:space="preserve"> </w:t>
      </w:r>
      <w:r>
        <w:rPr>
          <w:b/>
        </w:rPr>
        <w:t>promise:</w:t>
      </w:r>
      <w:r w:rsidR="00392AB2">
        <w:rPr>
          <w:b/>
        </w:rPr>
        <w:t xml:space="preserve"> </w:t>
      </w:r>
      <w:r>
        <w:t>support,</w:t>
      </w:r>
      <w:r w:rsidR="00392AB2">
        <w:t xml:space="preserve"> </w:t>
      </w:r>
      <w:r>
        <w:t>PMM,</w:t>
      </w:r>
      <w:r w:rsidR="00392AB2">
        <w:t xml:space="preserve"> </w:t>
      </w:r>
      <w:r>
        <w:t>data,</w:t>
      </w:r>
      <w:r w:rsidR="00392AB2">
        <w:t xml:space="preserve"> </w:t>
      </w:r>
      <w:r>
        <w:t>and</w:t>
      </w:r>
      <w:r w:rsidR="00392AB2">
        <w:t xml:space="preserve"> </w:t>
      </w:r>
      <w:r>
        <w:t>engineering</w:t>
      </w:r>
      <w:r w:rsidR="00392AB2">
        <w:t xml:space="preserve"> </w:t>
      </w:r>
      <w:r>
        <w:t>can</w:t>
      </w:r>
      <w:r w:rsidR="00392AB2">
        <w:t xml:space="preserve"> </w:t>
      </w:r>
      <w:r>
        <w:t>detect</w:t>
      </w:r>
      <w:r w:rsidR="00392AB2">
        <w:t xml:space="preserve"> </w:t>
      </w:r>
      <w:r>
        <w:t>issues</w:t>
      </w:r>
      <w:r w:rsidR="00392AB2">
        <w:t xml:space="preserve"> </w:t>
      </w:r>
      <w:r>
        <w:t>and</w:t>
      </w:r>
      <w:r w:rsidR="00392AB2">
        <w:t xml:space="preserve"> </w:t>
      </w:r>
      <w:r>
        <w:t>reverse</w:t>
      </w:r>
      <w:r w:rsidR="00392AB2">
        <w:t xml:space="preserve"> </w:t>
      </w:r>
      <w:r>
        <w:t>the</w:t>
      </w:r>
      <w:r w:rsidR="00392AB2">
        <w:t xml:space="preserve"> </w:t>
      </w:r>
      <w:r>
        <w:t>launch</w:t>
      </w:r>
      <w:r w:rsidR="00392AB2">
        <w:t xml:space="preserve"> </w:t>
      </w:r>
      <w:r>
        <w:t>quickly.</w:t>
      </w:r>
    </w:p>
    <w:p w14:paraId="49DE9CD3" w14:textId="6CA8CD4F" w:rsidR="001D0427" w:rsidRDefault="00000000">
      <w:pPr>
        <w:pStyle w:val="Heading1"/>
      </w:pPr>
      <w:r>
        <w:rPr>
          <w:rFonts w:ascii="Aptos Display" w:eastAsia="Aptos Display" w:hAnsi="Aptos Display"/>
          <w:color w:val="1F4E79"/>
          <w:sz w:val="34"/>
        </w:rPr>
        <w:t>2.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Positioning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Statement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with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Sneha</w:t>
      </w:r>
    </w:p>
    <w:p w14:paraId="7C333041" w14:textId="3D44D0EE" w:rsidR="001D0427" w:rsidRDefault="00000000">
      <w:pPr>
        <w:spacing w:after="120"/>
      </w:pPr>
      <w:r>
        <w:t>Positioning</w:t>
      </w:r>
      <w:r w:rsidR="00392AB2">
        <w:t xml:space="preserve"> </w:t>
      </w:r>
      <w:r>
        <w:t>uses</w:t>
      </w:r>
      <w:r w:rsidR="00392AB2">
        <w:t xml:space="preserve"> </w:t>
      </w:r>
      <w:r>
        <w:t>the</w:t>
      </w:r>
      <w:r w:rsidR="00392AB2">
        <w:t xml:space="preserve"> </w:t>
      </w:r>
      <w:r>
        <w:t>Geoffrey</w:t>
      </w:r>
      <w:r w:rsidR="00392AB2">
        <w:t xml:space="preserve"> </w:t>
      </w:r>
      <w:r>
        <w:t>Moore</w:t>
      </w:r>
      <w:r w:rsidR="00392AB2">
        <w:t xml:space="preserve"> </w:t>
      </w:r>
      <w:r>
        <w:t>template</w:t>
      </w:r>
      <w:r w:rsidR="00392AB2">
        <w:t xml:space="preserve"> </w:t>
      </w:r>
      <w:r>
        <w:t>so</w:t>
      </w:r>
      <w:r w:rsidR="00392AB2">
        <w:t xml:space="preserve"> </w:t>
      </w:r>
      <w:r>
        <w:t>the</w:t>
      </w:r>
      <w:r w:rsidR="00392AB2">
        <w:t xml:space="preserve"> </w:t>
      </w:r>
      <w:r>
        <w:t>message</w:t>
      </w:r>
      <w:r w:rsidR="00392AB2">
        <w:t xml:space="preserve"> </w:t>
      </w:r>
      <w:r>
        <w:t>is</w:t>
      </w:r>
      <w:r w:rsidR="00392AB2">
        <w:t xml:space="preserve"> </w:t>
      </w:r>
      <w:r>
        <w:t>specific,</w:t>
      </w:r>
      <w:r w:rsidR="00392AB2">
        <w:t xml:space="preserve"> </w:t>
      </w:r>
      <w:r>
        <w:t>differentiated,</w:t>
      </w:r>
      <w:r w:rsidR="00392AB2">
        <w:t xml:space="preserve"> </w:t>
      </w:r>
      <w:r>
        <w:t>and</w:t>
      </w:r>
      <w:r w:rsidR="00392AB2">
        <w:t xml:space="preserve"> </w:t>
      </w:r>
      <w:r>
        <w:t>merchant-centered.</w:t>
      </w:r>
    </w:p>
    <w:tbl>
      <w:tblPr>
        <w:tblStyle w:val="TableGrid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944"/>
        <w:gridCol w:w="8424"/>
      </w:tblGrid>
      <w:tr w:rsidR="001D0427" w14:paraId="216BDB2B" w14:textId="77777777">
        <w:trPr>
          <w:cantSplit/>
          <w:tblHeader/>
          <w:jc w:val="center"/>
        </w:trPr>
        <w:tc>
          <w:tcPr>
            <w:tcW w:w="1944" w:type="dxa"/>
            <w:shd w:val="clear" w:color="auto" w:fill="1F4E79"/>
            <w:vAlign w:val="center"/>
          </w:tcPr>
          <w:p w14:paraId="52CF1E9B" w14:textId="46FBEA40" w:rsidR="001D0427" w:rsidRDefault="00000000">
            <w:r>
              <w:rPr>
                <w:b/>
                <w:color w:val="FFFFFF"/>
                <w:sz w:val="17"/>
              </w:rPr>
              <w:t>Template</w:t>
            </w:r>
            <w:r w:rsidR="00392AB2"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w="8424" w:type="dxa"/>
            <w:shd w:val="clear" w:color="auto" w:fill="1F4E79"/>
            <w:vAlign w:val="center"/>
          </w:tcPr>
          <w:p w14:paraId="6ED5F6D9" w14:textId="77777777" w:rsidR="001D0427" w:rsidRDefault="00000000">
            <w:r>
              <w:rPr>
                <w:b/>
                <w:color w:val="FFFFFF"/>
                <w:sz w:val="17"/>
              </w:rPr>
              <w:t>Statement</w:t>
            </w:r>
          </w:p>
        </w:tc>
      </w:tr>
      <w:tr w:rsidR="001D0427" w14:paraId="78C5CD7B" w14:textId="77777777">
        <w:trPr>
          <w:cantSplit/>
          <w:jc w:val="center"/>
        </w:trPr>
        <w:tc>
          <w:tcPr>
            <w:tcW w:w="1944" w:type="dxa"/>
          </w:tcPr>
          <w:p w14:paraId="41C3CF85" w14:textId="77777777" w:rsidR="001D0427" w:rsidRDefault="00000000">
            <w:r>
              <w:rPr>
                <w:sz w:val="16"/>
              </w:rPr>
              <w:t>FOR</w:t>
            </w:r>
          </w:p>
        </w:tc>
        <w:tc>
          <w:tcPr>
            <w:tcW w:w="8424" w:type="dxa"/>
          </w:tcPr>
          <w:p w14:paraId="0FFD056D" w14:textId="6910B333" w:rsidR="001D0427" w:rsidRDefault="00000000">
            <w:r>
              <w:rPr>
                <w:sz w:val="16"/>
              </w:rPr>
              <w:t>Indian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SMB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merchants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closing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shop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after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long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day</w:t>
            </w:r>
          </w:p>
        </w:tc>
      </w:tr>
      <w:tr w:rsidR="001D0427" w14:paraId="3BFDB3E8" w14:textId="77777777">
        <w:trPr>
          <w:cantSplit/>
          <w:jc w:val="center"/>
        </w:trPr>
        <w:tc>
          <w:tcPr>
            <w:tcW w:w="1944" w:type="dxa"/>
          </w:tcPr>
          <w:p w14:paraId="5768F24D" w14:textId="77777777" w:rsidR="001D0427" w:rsidRDefault="00000000">
            <w:r>
              <w:rPr>
                <w:sz w:val="16"/>
              </w:rPr>
              <w:t>WHO</w:t>
            </w:r>
          </w:p>
        </w:tc>
        <w:tc>
          <w:tcPr>
            <w:tcW w:w="8424" w:type="dxa"/>
          </w:tcPr>
          <w:p w14:paraId="70244F28" w14:textId="6A90BF5B" w:rsidR="001D0427" w:rsidRDefault="00000000">
            <w:r>
              <w:rPr>
                <w:sz w:val="16"/>
              </w:rPr>
              <w:t>struggle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know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where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day's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ended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up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without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opening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multiple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apps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checking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manual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notes</w:t>
            </w:r>
          </w:p>
        </w:tc>
      </w:tr>
      <w:tr w:rsidR="001D0427" w14:paraId="6295AA27" w14:textId="77777777">
        <w:trPr>
          <w:cantSplit/>
          <w:jc w:val="center"/>
        </w:trPr>
        <w:tc>
          <w:tcPr>
            <w:tcW w:w="1944" w:type="dxa"/>
          </w:tcPr>
          <w:p w14:paraId="0EEBA739" w14:textId="77777777" w:rsidR="001D0427" w:rsidRDefault="00000000">
            <w:r>
              <w:rPr>
                <w:sz w:val="16"/>
              </w:rPr>
              <w:t>OUR</w:t>
            </w:r>
          </w:p>
        </w:tc>
        <w:tc>
          <w:tcPr>
            <w:tcW w:w="8424" w:type="dxa"/>
          </w:tcPr>
          <w:p w14:paraId="017AE451" w14:textId="7176AAD5" w:rsidR="001D0427" w:rsidRDefault="00000000">
            <w:r>
              <w:rPr>
                <w:sz w:val="16"/>
              </w:rPr>
              <w:t>PixelPay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Day-End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Summary</w:t>
            </w:r>
          </w:p>
        </w:tc>
      </w:tr>
      <w:tr w:rsidR="001D0427" w14:paraId="41BFB44C" w14:textId="77777777">
        <w:trPr>
          <w:cantSplit/>
          <w:jc w:val="center"/>
        </w:trPr>
        <w:tc>
          <w:tcPr>
            <w:tcW w:w="1944" w:type="dxa"/>
          </w:tcPr>
          <w:p w14:paraId="22AD72E3" w14:textId="2CF59F73" w:rsidR="001D0427" w:rsidRDefault="00000000">
            <w:r>
              <w:rPr>
                <w:sz w:val="16"/>
              </w:rPr>
              <w:t>IS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</w:p>
        </w:tc>
        <w:tc>
          <w:tcPr>
            <w:tcW w:w="8424" w:type="dxa"/>
          </w:tcPr>
          <w:p w14:paraId="731D2FCD" w14:textId="59DFDA16" w:rsidR="001D0427" w:rsidRDefault="00000000">
            <w:r>
              <w:rPr>
                <w:sz w:val="16"/>
              </w:rPr>
              <w:t>one-glance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evening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summary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screen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scheduled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close-of-day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reminder</w:t>
            </w:r>
          </w:p>
        </w:tc>
      </w:tr>
      <w:tr w:rsidR="001D0427" w14:paraId="5AE7089B" w14:textId="77777777">
        <w:trPr>
          <w:cantSplit/>
          <w:jc w:val="center"/>
        </w:trPr>
        <w:tc>
          <w:tcPr>
            <w:tcW w:w="1944" w:type="dxa"/>
          </w:tcPr>
          <w:p w14:paraId="7274A5F1" w14:textId="77777777" w:rsidR="001D0427" w:rsidRDefault="00000000">
            <w:r>
              <w:rPr>
                <w:sz w:val="16"/>
              </w:rPr>
              <w:t>THAT</w:t>
            </w:r>
          </w:p>
        </w:tc>
        <w:tc>
          <w:tcPr>
            <w:tcW w:w="8424" w:type="dxa"/>
          </w:tcPr>
          <w:p w14:paraId="000F02B2" w14:textId="63AF75AC" w:rsidR="001D0427" w:rsidRDefault="00000000">
            <w:r>
              <w:rPr>
                <w:sz w:val="16"/>
              </w:rPr>
              <w:t>shows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today's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earnings,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pending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settlements,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refunds,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net-to-bank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clearly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Hindi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English</w:t>
            </w:r>
          </w:p>
        </w:tc>
      </w:tr>
      <w:tr w:rsidR="001D0427" w14:paraId="6312B764" w14:textId="77777777">
        <w:trPr>
          <w:cantSplit/>
          <w:jc w:val="center"/>
        </w:trPr>
        <w:tc>
          <w:tcPr>
            <w:tcW w:w="1944" w:type="dxa"/>
          </w:tcPr>
          <w:p w14:paraId="6C420703" w14:textId="77777777" w:rsidR="001D0427" w:rsidRDefault="00000000">
            <w:r>
              <w:rPr>
                <w:sz w:val="16"/>
              </w:rPr>
              <w:t>UNLIKE</w:t>
            </w:r>
          </w:p>
        </w:tc>
        <w:tc>
          <w:tcPr>
            <w:tcW w:w="8424" w:type="dxa"/>
          </w:tcPr>
          <w:p w14:paraId="3C13EA5D" w14:textId="736D942C" w:rsidR="001D0427" w:rsidRDefault="00000000">
            <w:r>
              <w:rPr>
                <w:sz w:val="16"/>
              </w:rPr>
              <w:t>opening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apps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manually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reconciling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collections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closing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time</w:t>
            </w:r>
          </w:p>
        </w:tc>
      </w:tr>
      <w:tr w:rsidR="001D0427" w14:paraId="4F039EFA" w14:textId="77777777">
        <w:trPr>
          <w:cantSplit/>
          <w:jc w:val="center"/>
        </w:trPr>
        <w:tc>
          <w:tcPr>
            <w:tcW w:w="1944" w:type="dxa"/>
          </w:tcPr>
          <w:p w14:paraId="60126DB7" w14:textId="77777777" w:rsidR="001D0427" w:rsidRDefault="00000000">
            <w:r>
              <w:rPr>
                <w:sz w:val="16"/>
              </w:rPr>
              <w:t>WE</w:t>
            </w:r>
          </w:p>
        </w:tc>
        <w:tc>
          <w:tcPr>
            <w:tcW w:w="8424" w:type="dxa"/>
          </w:tcPr>
          <w:p w14:paraId="3E07DF05" w14:textId="6BC79768" w:rsidR="001D0427" w:rsidRDefault="00000000">
            <w:r>
              <w:rPr>
                <w:sz w:val="16"/>
              </w:rPr>
              <w:t>make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daily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check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feel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fast,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trustworthy,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natural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opening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WhatsApp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shop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close.</w:t>
            </w:r>
          </w:p>
        </w:tc>
      </w:tr>
    </w:tbl>
    <w:p w14:paraId="58F6C6B1" w14:textId="77777777" w:rsidR="001D0427" w:rsidRDefault="001D0427">
      <w:pPr>
        <w:spacing w:after="40"/>
      </w:pPr>
    </w:p>
    <w:p w14:paraId="0E316765" w14:textId="73AA1998" w:rsidR="001D0427" w:rsidRDefault="00000000">
      <w:pPr>
        <w:pStyle w:val="Heading1"/>
      </w:pPr>
      <w:r>
        <w:rPr>
          <w:rFonts w:ascii="Aptos Display" w:eastAsia="Aptos Display" w:hAnsi="Aptos Display"/>
          <w:color w:val="1F4E79"/>
          <w:sz w:val="34"/>
        </w:rPr>
        <w:t>3.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Five-Phase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Launch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Checklist</w:t>
      </w:r>
    </w:p>
    <w:tbl>
      <w:tblPr>
        <w:tblStyle w:val="TableGrid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776"/>
        <w:gridCol w:w="1417"/>
        <w:gridCol w:w="1691"/>
        <w:gridCol w:w="3583"/>
        <w:gridCol w:w="2117"/>
      </w:tblGrid>
      <w:tr w:rsidR="001D0427" w14:paraId="6D25DDE3" w14:textId="77777777">
        <w:trPr>
          <w:cantSplit/>
          <w:tblHeader/>
          <w:jc w:val="center"/>
        </w:trPr>
        <w:tc>
          <w:tcPr>
            <w:tcW w:w="1800" w:type="dxa"/>
            <w:shd w:val="clear" w:color="auto" w:fill="1F4E79"/>
            <w:vAlign w:val="center"/>
          </w:tcPr>
          <w:p w14:paraId="1858412B" w14:textId="77777777" w:rsidR="001D0427" w:rsidRDefault="00000000"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0CC8E04C" w14:textId="77777777" w:rsidR="001D0427" w:rsidRDefault="00000000">
            <w:r>
              <w:rPr>
                <w:b/>
                <w:color w:val="FFFFFF"/>
                <w:sz w:val="17"/>
              </w:rPr>
              <w:t>Window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115176A4" w14:textId="77777777" w:rsidR="001D0427" w:rsidRDefault="00000000"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3672" w:type="dxa"/>
            <w:shd w:val="clear" w:color="auto" w:fill="1F4E79"/>
            <w:vAlign w:val="center"/>
          </w:tcPr>
          <w:p w14:paraId="7D411970" w14:textId="77777777" w:rsidR="001D0427" w:rsidRDefault="00000000">
            <w:r>
              <w:rPr>
                <w:b/>
                <w:color w:val="FFFFFF"/>
                <w:sz w:val="17"/>
              </w:rPr>
              <w:t>Checklist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4579CFCE" w14:textId="521093C2" w:rsidR="001D0427" w:rsidRDefault="00000000">
            <w:r>
              <w:rPr>
                <w:b/>
                <w:color w:val="FFFFFF"/>
                <w:sz w:val="17"/>
              </w:rPr>
              <w:t>Exit</w:t>
            </w:r>
            <w:r w:rsidR="00392AB2"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criteria</w:t>
            </w:r>
          </w:p>
        </w:tc>
      </w:tr>
      <w:tr w:rsidR="001D0427" w14:paraId="79FA7FB7" w14:textId="77777777">
        <w:trPr>
          <w:cantSplit/>
          <w:jc w:val="center"/>
        </w:trPr>
        <w:tc>
          <w:tcPr>
            <w:tcW w:w="1800" w:type="dxa"/>
          </w:tcPr>
          <w:p w14:paraId="60BE3550" w14:textId="0A3CC958" w:rsidR="001D0427" w:rsidRDefault="00000000">
            <w:r>
              <w:rPr>
                <w:sz w:val="16"/>
              </w:rPr>
              <w:t>P1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Pre-launch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readiness</w:t>
            </w:r>
          </w:p>
        </w:tc>
        <w:tc>
          <w:tcPr>
            <w:tcW w:w="1440" w:type="dxa"/>
          </w:tcPr>
          <w:p w14:paraId="7C1034D2" w14:textId="5706ECC9" w:rsidR="001D0427" w:rsidRDefault="00000000">
            <w:r>
              <w:rPr>
                <w:sz w:val="16"/>
              </w:rPr>
              <w:t>T-14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T-7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days</w:t>
            </w:r>
          </w:p>
        </w:tc>
        <w:tc>
          <w:tcPr>
            <w:tcW w:w="1728" w:type="dxa"/>
          </w:tcPr>
          <w:p w14:paraId="14C758AC" w14:textId="64D41378" w:rsidR="001D0427" w:rsidRDefault="00000000">
            <w:r>
              <w:rPr>
                <w:sz w:val="16"/>
              </w:rPr>
              <w:t>PM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PMM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Support</w:t>
            </w:r>
          </w:p>
        </w:tc>
        <w:tc>
          <w:tcPr>
            <w:tcW w:w="3672" w:type="dxa"/>
          </w:tcPr>
          <w:p w14:paraId="3EA1860B" w14:textId="7EB29DA0" w:rsidR="001D0427" w:rsidRDefault="00000000">
            <w:r>
              <w:rPr>
                <w:sz w:val="16"/>
              </w:rPr>
              <w:t>Final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spec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frozen;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QA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totals,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refunds,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settlement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windows,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language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copy;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support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macros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approved;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dashboards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live;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rollback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flag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tested.</w:t>
            </w:r>
          </w:p>
        </w:tc>
        <w:tc>
          <w:tcPr>
            <w:tcW w:w="2160" w:type="dxa"/>
          </w:tcPr>
          <w:p w14:paraId="55A01961" w14:textId="1D6BE213" w:rsidR="001D0427" w:rsidRDefault="00000000">
            <w:r>
              <w:rPr>
                <w:sz w:val="16"/>
              </w:rPr>
              <w:t>No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P0/P1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bugs;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launch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owners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sign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off.</w:t>
            </w:r>
          </w:p>
        </w:tc>
      </w:tr>
      <w:tr w:rsidR="001D0427" w14:paraId="738191F3" w14:textId="77777777">
        <w:trPr>
          <w:cantSplit/>
          <w:jc w:val="center"/>
        </w:trPr>
        <w:tc>
          <w:tcPr>
            <w:tcW w:w="1800" w:type="dxa"/>
          </w:tcPr>
          <w:p w14:paraId="1A029BC0" w14:textId="342DF80C" w:rsidR="001D0427" w:rsidRDefault="00000000">
            <w:r>
              <w:rPr>
                <w:sz w:val="16"/>
              </w:rPr>
              <w:t>P2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Launch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rehearsal</w:t>
            </w:r>
          </w:p>
        </w:tc>
        <w:tc>
          <w:tcPr>
            <w:tcW w:w="1440" w:type="dxa"/>
          </w:tcPr>
          <w:p w14:paraId="711DC96C" w14:textId="5DFC5B1C" w:rsidR="001D0427" w:rsidRDefault="00000000">
            <w:r>
              <w:rPr>
                <w:sz w:val="16"/>
              </w:rPr>
              <w:t>T-7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T-1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day</w:t>
            </w:r>
          </w:p>
        </w:tc>
        <w:tc>
          <w:tcPr>
            <w:tcW w:w="1728" w:type="dxa"/>
          </w:tcPr>
          <w:p w14:paraId="1EC528AD" w14:textId="31A6FF61" w:rsidR="001D0427" w:rsidRDefault="00000000">
            <w:r>
              <w:rPr>
                <w:sz w:val="16"/>
              </w:rPr>
              <w:t>PM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Support</w:t>
            </w:r>
          </w:p>
        </w:tc>
        <w:tc>
          <w:tcPr>
            <w:tcW w:w="3672" w:type="dxa"/>
          </w:tcPr>
          <w:p w14:paraId="0CB632AB" w14:textId="79613431" w:rsidR="001D0427" w:rsidRDefault="00000000">
            <w:r>
              <w:rPr>
                <w:sz w:val="16"/>
              </w:rPr>
              <w:t>Dry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run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5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merchant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examples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end-to-end;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compare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ledger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vs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summary;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test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push;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verify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FAQ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help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center;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run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incident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simulation.</w:t>
            </w:r>
          </w:p>
        </w:tc>
        <w:tc>
          <w:tcPr>
            <w:tcW w:w="2160" w:type="dxa"/>
          </w:tcPr>
          <w:p w14:paraId="44C277FA" w14:textId="2B0CAA0F" w:rsidR="001D0427" w:rsidRDefault="00000000">
            <w:r>
              <w:rPr>
                <w:sz w:val="16"/>
              </w:rPr>
              <w:t>Data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parity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checks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pass;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support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answer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top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10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questions.</w:t>
            </w:r>
          </w:p>
        </w:tc>
      </w:tr>
      <w:tr w:rsidR="001D0427" w14:paraId="528F08B9" w14:textId="77777777">
        <w:trPr>
          <w:cantSplit/>
          <w:jc w:val="center"/>
        </w:trPr>
        <w:tc>
          <w:tcPr>
            <w:tcW w:w="1800" w:type="dxa"/>
          </w:tcPr>
          <w:p w14:paraId="4CC91934" w14:textId="1C02C4E8" w:rsidR="001D0427" w:rsidRDefault="00000000">
            <w:r>
              <w:rPr>
                <w:sz w:val="16"/>
              </w:rPr>
              <w:lastRenderedPageBreak/>
              <w:t>P3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100%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launch</w:t>
            </w:r>
          </w:p>
        </w:tc>
        <w:tc>
          <w:tcPr>
            <w:tcW w:w="1440" w:type="dxa"/>
          </w:tcPr>
          <w:p w14:paraId="59D8B861" w14:textId="23939241" w:rsidR="001D0427" w:rsidRDefault="00000000">
            <w:r>
              <w:rPr>
                <w:sz w:val="16"/>
              </w:rPr>
              <w:t>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day,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9:00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AM</w:t>
            </w:r>
          </w:p>
        </w:tc>
        <w:tc>
          <w:tcPr>
            <w:tcW w:w="1728" w:type="dxa"/>
          </w:tcPr>
          <w:p w14:paraId="6A264EEE" w14:textId="52EC6289" w:rsidR="001D0427" w:rsidRDefault="00000000">
            <w:r>
              <w:rPr>
                <w:sz w:val="16"/>
              </w:rPr>
              <w:t>PM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launch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DRI;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call</w:t>
            </w:r>
          </w:p>
        </w:tc>
        <w:tc>
          <w:tcPr>
            <w:tcW w:w="3672" w:type="dxa"/>
          </w:tcPr>
          <w:p w14:paraId="5AAEFDAA" w14:textId="068EF7A8" w:rsidR="001D0427" w:rsidRDefault="00000000">
            <w:r>
              <w:rPr>
                <w:sz w:val="16"/>
              </w:rPr>
              <w:t>Enable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Day-End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Summary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100%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eligible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merchants;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publish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in-app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banner;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send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email/WhatsApp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copy;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keep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feature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flag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reversible.</w:t>
            </w:r>
          </w:p>
        </w:tc>
        <w:tc>
          <w:tcPr>
            <w:tcW w:w="2160" w:type="dxa"/>
          </w:tcPr>
          <w:p w14:paraId="0646509B" w14:textId="7E19C3B8" w:rsidR="001D0427" w:rsidRDefault="00000000">
            <w:r>
              <w:rPr>
                <w:sz w:val="16"/>
              </w:rPr>
              <w:t>Feature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live;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dashboards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green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first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60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minutes.</w:t>
            </w:r>
          </w:p>
        </w:tc>
      </w:tr>
      <w:tr w:rsidR="001D0427" w14:paraId="213FB76D" w14:textId="77777777">
        <w:trPr>
          <w:cantSplit/>
          <w:jc w:val="center"/>
        </w:trPr>
        <w:tc>
          <w:tcPr>
            <w:tcW w:w="1800" w:type="dxa"/>
          </w:tcPr>
          <w:p w14:paraId="544E86CF" w14:textId="78926062" w:rsidR="001D0427" w:rsidRDefault="00000000">
            <w:r>
              <w:rPr>
                <w:sz w:val="16"/>
              </w:rPr>
              <w:t>P4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Hypercare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monitoring</w:t>
            </w:r>
          </w:p>
        </w:tc>
        <w:tc>
          <w:tcPr>
            <w:tcW w:w="1440" w:type="dxa"/>
          </w:tcPr>
          <w:p w14:paraId="639698BA" w14:textId="089436CA" w:rsidR="001D0427" w:rsidRDefault="00000000">
            <w:r>
              <w:rPr>
                <w:sz w:val="16"/>
              </w:rPr>
              <w:t>T+0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T+7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days</w:t>
            </w:r>
          </w:p>
        </w:tc>
        <w:tc>
          <w:tcPr>
            <w:tcW w:w="1728" w:type="dxa"/>
          </w:tcPr>
          <w:p w14:paraId="236DF622" w14:textId="16AD6944" w:rsidR="001D0427" w:rsidRDefault="00000000">
            <w:r>
              <w:rPr>
                <w:sz w:val="16"/>
              </w:rPr>
              <w:t>PM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Riya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Support</w:t>
            </w:r>
          </w:p>
        </w:tc>
        <w:tc>
          <w:tcPr>
            <w:tcW w:w="3672" w:type="dxa"/>
          </w:tcPr>
          <w:p w14:paraId="4C8832AB" w14:textId="76F44E96" w:rsidR="001D0427" w:rsidRDefault="00000000">
            <w:r>
              <w:rPr>
                <w:sz w:val="16"/>
              </w:rPr>
              <w:t>Hourly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checks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tickets,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wrong-total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keywords,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crash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rate,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push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opt-outs,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freshness,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settlement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mismatch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reports.</w:t>
            </w:r>
          </w:p>
        </w:tc>
        <w:tc>
          <w:tcPr>
            <w:tcW w:w="2160" w:type="dxa"/>
          </w:tcPr>
          <w:p w14:paraId="200CAC6E" w14:textId="3153078A" w:rsidR="001D0427" w:rsidRDefault="00000000">
            <w:r>
              <w:rPr>
                <w:sz w:val="16"/>
              </w:rPr>
              <w:t>No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rollback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trigger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crossed;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daily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launch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summary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posted.</w:t>
            </w:r>
          </w:p>
        </w:tc>
      </w:tr>
      <w:tr w:rsidR="001D0427" w14:paraId="647DDEE5" w14:textId="77777777">
        <w:trPr>
          <w:cantSplit/>
          <w:jc w:val="center"/>
        </w:trPr>
        <w:tc>
          <w:tcPr>
            <w:tcW w:w="1800" w:type="dxa"/>
          </w:tcPr>
          <w:p w14:paraId="246CA4AB" w14:textId="364F5DFA" w:rsidR="001D0427" w:rsidRDefault="00000000">
            <w:r>
              <w:rPr>
                <w:sz w:val="16"/>
              </w:rPr>
              <w:t>P5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Retrospective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v2</w:t>
            </w:r>
          </w:p>
        </w:tc>
        <w:tc>
          <w:tcPr>
            <w:tcW w:w="1440" w:type="dxa"/>
          </w:tcPr>
          <w:p w14:paraId="76F60650" w14:textId="327A0483" w:rsidR="001D0427" w:rsidRDefault="00000000">
            <w:r>
              <w:rPr>
                <w:sz w:val="16"/>
              </w:rPr>
              <w:t>T+14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T+21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days</w:t>
            </w:r>
          </w:p>
        </w:tc>
        <w:tc>
          <w:tcPr>
            <w:tcW w:w="1728" w:type="dxa"/>
          </w:tcPr>
          <w:p w14:paraId="575D353B" w14:textId="7C0F7391" w:rsidR="001D0427" w:rsidRDefault="00000000">
            <w:r>
              <w:rPr>
                <w:sz w:val="16"/>
              </w:rPr>
              <w:t>Full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squad</w:t>
            </w:r>
          </w:p>
        </w:tc>
        <w:tc>
          <w:tcPr>
            <w:tcW w:w="3672" w:type="dxa"/>
          </w:tcPr>
          <w:p w14:paraId="2DCFF02D" w14:textId="5AB5DA4F" w:rsidR="001D0427" w:rsidRDefault="00000000">
            <w:r>
              <w:rPr>
                <w:sz w:val="16"/>
              </w:rPr>
              <w:t>Review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adoption,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retention,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support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themes,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incident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readiness,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missed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QA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cases;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prioritize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v2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improvements.</w:t>
            </w:r>
          </w:p>
        </w:tc>
        <w:tc>
          <w:tcPr>
            <w:tcW w:w="2160" w:type="dxa"/>
          </w:tcPr>
          <w:p w14:paraId="1D3DBCBA" w14:textId="388AC5C9" w:rsidR="001D0427" w:rsidRDefault="00000000">
            <w:r>
              <w:rPr>
                <w:sz w:val="16"/>
              </w:rPr>
              <w:t>Decision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made: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scale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messaging,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iterate,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relaunch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after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fix.</w:t>
            </w:r>
          </w:p>
        </w:tc>
      </w:tr>
    </w:tbl>
    <w:p w14:paraId="4BDCE14A" w14:textId="77777777" w:rsidR="001D0427" w:rsidRDefault="001D0427">
      <w:pPr>
        <w:spacing w:after="40"/>
      </w:pPr>
    </w:p>
    <w:p w14:paraId="73BBB583" w14:textId="3CFF5CB9" w:rsidR="001D0427" w:rsidRDefault="00000000">
      <w:pPr>
        <w:pStyle w:val="Heading1"/>
      </w:pPr>
      <w:r>
        <w:rPr>
          <w:rFonts w:ascii="Aptos Display" w:eastAsia="Aptos Display" w:hAnsi="Aptos Display"/>
          <w:color w:val="1F4E79"/>
          <w:sz w:val="34"/>
        </w:rPr>
        <w:t>4.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In-App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Messaging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Design</w:t>
      </w:r>
    </w:p>
    <w:p w14:paraId="032F566F" w14:textId="348ED55F" w:rsidR="001D0427" w:rsidRDefault="00000000">
      <w:pPr>
        <w:spacing w:after="120"/>
      </w:pPr>
      <w:r>
        <w:t>The</w:t>
      </w:r>
      <w:r w:rsidR="00392AB2">
        <w:t xml:space="preserve"> </w:t>
      </w:r>
      <w:r>
        <w:t>launch</w:t>
      </w:r>
      <w:r w:rsidR="00392AB2">
        <w:t xml:space="preserve"> </w:t>
      </w:r>
      <w:r>
        <w:t>message</w:t>
      </w:r>
      <w:r w:rsidR="00392AB2">
        <w:t xml:space="preserve"> </w:t>
      </w:r>
      <w:r>
        <w:t>should</w:t>
      </w:r>
      <w:r w:rsidR="00392AB2">
        <w:t xml:space="preserve"> </w:t>
      </w:r>
      <w:r>
        <w:t>explain</w:t>
      </w:r>
      <w:r w:rsidR="00392AB2">
        <w:t xml:space="preserve"> </w:t>
      </w:r>
      <w:r>
        <w:t>value</w:t>
      </w:r>
      <w:r w:rsidR="00392AB2">
        <w:t xml:space="preserve"> </w:t>
      </w:r>
      <w:r>
        <w:t>quickly,</w:t>
      </w:r>
      <w:r w:rsidR="00392AB2">
        <w:t xml:space="preserve"> </w:t>
      </w:r>
      <w:r>
        <w:t>avoid</w:t>
      </w:r>
      <w:r w:rsidR="00392AB2">
        <w:t xml:space="preserve"> </w:t>
      </w:r>
      <w:r>
        <w:t>over-claiming,</w:t>
      </w:r>
      <w:r w:rsidR="00392AB2">
        <w:t xml:space="preserve"> </w:t>
      </w:r>
      <w:r>
        <w:t>and</w:t>
      </w:r>
      <w:r w:rsidR="00392AB2">
        <w:t xml:space="preserve"> </w:t>
      </w:r>
      <w:r>
        <w:t>reduce</w:t>
      </w:r>
      <w:r w:rsidR="00392AB2">
        <w:t xml:space="preserve"> </w:t>
      </w:r>
      <w:r>
        <w:t>support</w:t>
      </w:r>
      <w:r w:rsidR="00392AB2">
        <w:t xml:space="preserve"> </w:t>
      </w:r>
      <w:r>
        <w:t>confusion</w:t>
      </w:r>
      <w:r w:rsidR="00392AB2">
        <w:t xml:space="preserve"> </w:t>
      </w:r>
      <w:r>
        <w:t>around</w:t>
      </w:r>
      <w:r w:rsidR="00392AB2">
        <w:t xml:space="preserve"> </w:t>
      </w:r>
      <w:r>
        <w:t>totals</w:t>
      </w:r>
      <w:r w:rsidR="00392AB2">
        <w:t xml:space="preserve"> </w:t>
      </w:r>
      <w:r>
        <w:t>and</w:t>
      </w:r>
      <w:r w:rsidR="00392AB2">
        <w:t xml:space="preserve"> </w:t>
      </w:r>
      <w:r>
        <w:t>settlement</w:t>
      </w:r>
      <w:r w:rsidR="00392AB2">
        <w:t xml:space="preserve"> </w:t>
      </w:r>
      <w:r>
        <w:t>timing.</w:t>
      </w:r>
    </w:p>
    <w:tbl>
      <w:tblPr>
        <w:tblStyle w:val="TableGrid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644"/>
        <w:gridCol w:w="1919"/>
        <w:gridCol w:w="3253"/>
        <w:gridCol w:w="1425"/>
        <w:gridCol w:w="2343"/>
      </w:tblGrid>
      <w:tr w:rsidR="001D0427" w14:paraId="3353F2D6" w14:textId="77777777">
        <w:trPr>
          <w:cantSplit/>
          <w:tblHeader/>
          <w:jc w:val="center"/>
        </w:trPr>
        <w:tc>
          <w:tcPr>
            <w:tcW w:w="1656" w:type="dxa"/>
            <w:shd w:val="clear" w:color="auto" w:fill="1F4E79"/>
            <w:vAlign w:val="center"/>
          </w:tcPr>
          <w:p w14:paraId="4A138CC2" w14:textId="77777777" w:rsidR="001D0427" w:rsidRDefault="00000000">
            <w:r>
              <w:rPr>
                <w:b/>
                <w:color w:val="FFFFFF"/>
                <w:sz w:val="17"/>
              </w:rPr>
              <w:t>Surface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6B0BBD4D" w14:textId="77777777" w:rsidR="001D0427" w:rsidRDefault="00000000">
            <w:r>
              <w:rPr>
                <w:b/>
                <w:color w:val="FFFFFF"/>
                <w:sz w:val="17"/>
              </w:rPr>
              <w:t>Headline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3C6A271D" w14:textId="1AA7345D" w:rsidR="001D0427" w:rsidRDefault="00000000">
            <w:r>
              <w:rPr>
                <w:b/>
                <w:color w:val="FFFFFF"/>
                <w:sz w:val="17"/>
              </w:rPr>
              <w:t>Body</w:t>
            </w:r>
            <w:r w:rsidR="00392AB2"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copy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4F6B4BD7" w14:textId="77777777" w:rsidR="001D0427" w:rsidRDefault="00000000">
            <w:r>
              <w:rPr>
                <w:b/>
                <w:color w:val="FFFFFF"/>
                <w:sz w:val="17"/>
              </w:rPr>
              <w:t>CTA</w:t>
            </w:r>
          </w:p>
        </w:tc>
        <w:tc>
          <w:tcPr>
            <w:tcW w:w="2376" w:type="dxa"/>
            <w:shd w:val="clear" w:color="auto" w:fill="1F4E79"/>
            <w:vAlign w:val="center"/>
          </w:tcPr>
          <w:p w14:paraId="62495BCF" w14:textId="77777777" w:rsidR="001D0427" w:rsidRDefault="00000000">
            <w:r>
              <w:rPr>
                <w:b/>
                <w:color w:val="FFFFFF"/>
                <w:sz w:val="17"/>
              </w:rPr>
              <w:t>Rule</w:t>
            </w:r>
          </w:p>
        </w:tc>
      </w:tr>
      <w:tr w:rsidR="001D0427" w14:paraId="48CF711B" w14:textId="77777777">
        <w:trPr>
          <w:cantSplit/>
          <w:jc w:val="center"/>
        </w:trPr>
        <w:tc>
          <w:tcPr>
            <w:tcW w:w="1656" w:type="dxa"/>
          </w:tcPr>
          <w:p w14:paraId="3697BF07" w14:textId="13513F20" w:rsidR="001D0427" w:rsidRDefault="00000000">
            <w:r>
              <w:rPr>
                <w:sz w:val="16"/>
              </w:rPr>
              <w:t>Entry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banner</w:t>
            </w:r>
          </w:p>
        </w:tc>
        <w:tc>
          <w:tcPr>
            <w:tcW w:w="1944" w:type="dxa"/>
          </w:tcPr>
          <w:p w14:paraId="76884DBA" w14:textId="75C52735" w:rsidR="001D0427" w:rsidRDefault="00000000">
            <w:r>
              <w:rPr>
                <w:sz w:val="16"/>
              </w:rPr>
              <w:t>Your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day,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summed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up.</w:t>
            </w:r>
          </w:p>
        </w:tc>
        <w:tc>
          <w:tcPr>
            <w:tcW w:w="3312" w:type="dxa"/>
          </w:tcPr>
          <w:p w14:paraId="661ABEC5" w14:textId="72DFADA0" w:rsidR="001D0427" w:rsidRDefault="00000000">
            <w:r>
              <w:rPr>
                <w:sz w:val="16"/>
              </w:rPr>
              <w:t>See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today's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collections,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pending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settlements,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refunds,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net-to-bank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one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view.</w:t>
            </w:r>
          </w:p>
        </w:tc>
        <w:tc>
          <w:tcPr>
            <w:tcW w:w="1440" w:type="dxa"/>
          </w:tcPr>
          <w:p w14:paraId="2B15827B" w14:textId="58CE93C9" w:rsidR="001D0427" w:rsidRDefault="00000000">
            <w:r>
              <w:rPr>
                <w:sz w:val="16"/>
              </w:rPr>
              <w:t>View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summary</w:t>
            </w:r>
          </w:p>
        </w:tc>
        <w:tc>
          <w:tcPr>
            <w:tcW w:w="2376" w:type="dxa"/>
          </w:tcPr>
          <w:p w14:paraId="733B6646" w14:textId="5C32637D" w:rsidR="001D0427" w:rsidRDefault="00000000">
            <w:r>
              <w:rPr>
                <w:sz w:val="16"/>
              </w:rPr>
              <w:t>Shown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once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app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open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after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launch;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dismissible.</w:t>
            </w:r>
          </w:p>
        </w:tc>
      </w:tr>
      <w:tr w:rsidR="001D0427" w14:paraId="2269D74C" w14:textId="77777777">
        <w:trPr>
          <w:cantSplit/>
          <w:jc w:val="center"/>
        </w:trPr>
        <w:tc>
          <w:tcPr>
            <w:tcW w:w="1656" w:type="dxa"/>
          </w:tcPr>
          <w:p w14:paraId="59330561" w14:textId="0FDCB8F2" w:rsidR="001D0427" w:rsidRDefault="00000000">
            <w:r>
              <w:rPr>
                <w:sz w:val="16"/>
              </w:rPr>
              <w:t>8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push</w:t>
            </w:r>
          </w:p>
        </w:tc>
        <w:tc>
          <w:tcPr>
            <w:tcW w:w="1944" w:type="dxa"/>
          </w:tcPr>
          <w:p w14:paraId="15623BA6" w14:textId="3E5FDC75" w:rsidR="001D0427" w:rsidRDefault="00000000">
            <w:r>
              <w:rPr>
                <w:sz w:val="16"/>
              </w:rPr>
              <w:t>Day-End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Summary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ready</w:t>
            </w:r>
          </w:p>
        </w:tc>
        <w:tc>
          <w:tcPr>
            <w:tcW w:w="3312" w:type="dxa"/>
          </w:tcPr>
          <w:p w14:paraId="749707DF" w14:textId="14C46A2D" w:rsidR="001D0427" w:rsidRDefault="00000000">
            <w:r>
              <w:rPr>
                <w:sz w:val="16"/>
              </w:rPr>
              <w:t>Check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today's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total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what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reach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your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bank.</w:t>
            </w:r>
          </w:p>
        </w:tc>
        <w:tc>
          <w:tcPr>
            <w:tcW w:w="1440" w:type="dxa"/>
          </w:tcPr>
          <w:p w14:paraId="6115FB88" w14:textId="3D27D88C" w:rsidR="001D0427" w:rsidRDefault="00000000">
            <w:r>
              <w:rPr>
                <w:sz w:val="16"/>
              </w:rPr>
              <w:t>Open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PixelPay</w:t>
            </w:r>
          </w:p>
        </w:tc>
        <w:tc>
          <w:tcPr>
            <w:tcW w:w="2376" w:type="dxa"/>
          </w:tcPr>
          <w:p w14:paraId="235F8479" w14:textId="3A19A36F" w:rsidR="001D0427" w:rsidRDefault="00000000">
            <w:r>
              <w:rPr>
                <w:sz w:val="16"/>
              </w:rPr>
              <w:t>Localized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merchant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close-time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where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available.</w:t>
            </w:r>
          </w:p>
        </w:tc>
      </w:tr>
      <w:tr w:rsidR="001D0427" w14:paraId="087BC0AA" w14:textId="77777777">
        <w:trPr>
          <w:cantSplit/>
          <w:jc w:val="center"/>
        </w:trPr>
        <w:tc>
          <w:tcPr>
            <w:tcW w:w="1656" w:type="dxa"/>
          </w:tcPr>
          <w:p w14:paraId="51754112" w14:textId="7AAF6633" w:rsidR="001D0427" w:rsidRDefault="00000000">
            <w:r>
              <w:rPr>
                <w:sz w:val="16"/>
              </w:rPr>
              <w:t>First-use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tooltip</w:t>
            </w:r>
          </w:p>
        </w:tc>
        <w:tc>
          <w:tcPr>
            <w:tcW w:w="1944" w:type="dxa"/>
          </w:tcPr>
          <w:p w14:paraId="1A4E2DCD" w14:textId="3781C959" w:rsidR="001D0427" w:rsidRDefault="00000000">
            <w:r>
              <w:rPr>
                <w:sz w:val="16"/>
              </w:rPr>
              <w:t>Pending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settlement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missing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money.</w:t>
            </w:r>
          </w:p>
        </w:tc>
        <w:tc>
          <w:tcPr>
            <w:tcW w:w="3312" w:type="dxa"/>
          </w:tcPr>
          <w:p w14:paraId="443FD848" w14:textId="5B083CD6" w:rsidR="001D0427" w:rsidRDefault="00000000">
            <w:r>
              <w:rPr>
                <w:sz w:val="16"/>
              </w:rPr>
              <w:t>It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amount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collected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but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yet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paid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out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your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bank.</w:t>
            </w:r>
          </w:p>
        </w:tc>
        <w:tc>
          <w:tcPr>
            <w:tcW w:w="1440" w:type="dxa"/>
          </w:tcPr>
          <w:p w14:paraId="60590E95" w14:textId="776A1D2D" w:rsidR="001D0427" w:rsidRDefault="00000000">
            <w:r>
              <w:rPr>
                <w:sz w:val="16"/>
              </w:rPr>
              <w:t>Got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</w:p>
        </w:tc>
        <w:tc>
          <w:tcPr>
            <w:tcW w:w="2376" w:type="dxa"/>
          </w:tcPr>
          <w:p w14:paraId="53914E75" w14:textId="04EF287A" w:rsidR="001D0427" w:rsidRDefault="00000000">
            <w:r>
              <w:rPr>
                <w:sz w:val="16"/>
              </w:rPr>
              <w:t>Reduces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panic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tickets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around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settlement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timing.</w:t>
            </w:r>
          </w:p>
        </w:tc>
      </w:tr>
      <w:tr w:rsidR="001D0427" w14:paraId="4966D9FC" w14:textId="77777777">
        <w:trPr>
          <w:cantSplit/>
          <w:jc w:val="center"/>
        </w:trPr>
        <w:tc>
          <w:tcPr>
            <w:tcW w:w="1656" w:type="dxa"/>
          </w:tcPr>
          <w:p w14:paraId="0E9AEB4A" w14:textId="58672A7C" w:rsidR="001D0427" w:rsidRDefault="00000000">
            <w:r>
              <w:rPr>
                <w:sz w:val="16"/>
              </w:rPr>
              <w:t>Error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</w:p>
        </w:tc>
        <w:tc>
          <w:tcPr>
            <w:tcW w:w="1944" w:type="dxa"/>
          </w:tcPr>
          <w:p w14:paraId="68412BD4" w14:textId="60CCB713" w:rsidR="001D0427" w:rsidRDefault="00000000">
            <w:r>
              <w:rPr>
                <w:sz w:val="16"/>
              </w:rPr>
              <w:t>Summary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temporarily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unavailable</w:t>
            </w:r>
          </w:p>
        </w:tc>
        <w:tc>
          <w:tcPr>
            <w:tcW w:w="3312" w:type="dxa"/>
          </w:tcPr>
          <w:p w14:paraId="273B5BD4" w14:textId="12190C78" w:rsidR="001D0427" w:rsidRDefault="00000000">
            <w:r>
              <w:rPr>
                <w:sz w:val="16"/>
              </w:rPr>
              <w:t>Your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payments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payouts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safe.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check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again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shortly.</w:t>
            </w:r>
          </w:p>
        </w:tc>
        <w:tc>
          <w:tcPr>
            <w:tcW w:w="1440" w:type="dxa"/>
          </w:tcPr>
          <w:p w14:paraId="2B3E9880" w14:textId="77777777" w:rsidR="001D0427" w:rsidRDefault="00000000">
            <w:r>
              <w:rPr>
                <w:sz w:val="16"/>
              </w:rPr>
              <w:t>Retry</w:t>
            </w:r>
          </w:p>
        </w:tc>
        <w:tc>
          <w:tcPr>
            <w:tcW w:w="2376" w:type="dxa"/>
          </w:tcPr>
          <w:p w14:paraId="1B6D4117" w14:textId="50F30010" w:rsidR="001D0427" w:rsidRDefault="00000000">
            <w:r>
              <w:rPr>
                <w:sz w:val="16"/>
              </w:rPr>
              <w:t>Clear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money-safety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reassurance;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blame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user.</w:t>
            </w:r>
          </w:p>
        </w:tc>
      </w:tr>
      <w:tr w:rsidR="001D0427" w14:paraId="482478AA" w14:textId="77777777">
        <w:trPr>
          <w:cantSplit/>
          <w:jc w:val="center"/>
        </w:trPr>
        <w:tc>
          <w:tcPr>
            <w:tcW w:w="1656" w:type="dxa"/>
          </w:tcPr>
          <w:p w14:paraId="09C56F18" w14:textId="29E00F50" w:rsidR="001D0427" w:rsidRDefault="00000000">
            <w:r>
              <w:rPr>
                <w:sz w:val="16"/>
              </w:rPr>
              <w:t>Hindi/Hinglish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variant</w:t>
            </w:r>
          </w:p>
        </w:tc>
        <w:tc>
          <w:tcPr>
            <w:tcW w:w="1944" w:type="dxa"/>
          </w:tcPr>
          <w:p w14:paraId="76439753" w14:textId="7E4CD96E" w:rsidR="001D0427" w:rsidRDefault="00000000">
            <w:r>
              <w:rPr>
                <w:sz w:val="16"/>
              </w:rPr>
              <w:t>Aaj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ka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hisaab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taiyaar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hai</w:t>
            </w:r>
          </w:p>
        </w:tc>
        <w:tc>
          <w:tcPr>
            <w:tcW w:w="3312" w:type="dxa"/>
          </w:tcPr>
          <w:p w14:paraId="1A11406B" w14:textId="61F24A04" w:rsidR="001D0427" w:rsidRDefault="00000000">
            <w:r>
              <w:rPr>
                <w:sz w:val="16"/>
              </w:rPr>
              <w:t>Aaj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ki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collection,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pending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settlement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aur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bank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mein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aane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wali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rakam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ek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jagah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dekhein.</w:t>
            </w:r>
          </w:p>
        </w:tc>
        <w:tc>
          <w:tcPr>
            <w:tcW w:w="1440" w:type="dxa"/>
          </w:tcPr>
          <w:p w14:paraId="22E106B0" w14:textId="6E383567" w:rsidR="001D0427" w:rsidRDefault="00000000">
            <w:r>
              <w:rPr>
                <w:sz w:val="16"/>
              </w:rPr>
              <w:t>Summary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dekhein</w:t>
            </w:r>
          </w:p>
        </w:tc>
        <w:tc>
          <w:tcPr>
            <w:tcW w:w="2376" w:type="dxa"/>
          </w:tcPr>
          <w:p w14:paraId="2DCA6229" w14:textId="0A247322" w:rsidR="001D0427" w:rsidRDefault="00000000">
            <w:r>
              <w:rPr>
                <w:sz w:val="16"/>
              </w:rPr>
              <w:t>For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Hindi-preferred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merchants.</w:t>
            </w:r>
          </w:p>
        </w:tc>
      </w:tr>
    </w:tbl>
    <w:p w14:paraId="3A35ED52" w14:textId="77777777" w:rsidR="001D0427" w:rsidRDefault="001D0427">
      <w:pPr>
        <w:spacing w:after="40"/>
      </w:pPr>
    </w:p>
    <w:p w14:paraId="41DE3B48" w14:textId="71F25D69" w:rsidR="001D0427" w:rsidRDefault="00000000">
      <w:pPr>
        <w:pStyle w:val="Heading1"/>
      </w:pPr>
      <w:r>
        <w:rPr>
          <w:rFonts w:ascii="Aptos Display" w:eastAsia="Aptos Display" w:hAnsi="Aptos Display"/>
          <w:color w:val="1F4E79"/>
          <w:sz w:val="34"/>
        </w:rPr>
        <w:t>5.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Support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and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PMM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Readiness</w:t>
      </w:r>
    </w:p>
    <w:p w14:paraId="0595007E" w14:textId="007B264C" w:rsidR="001D0427" w:rsidRDefault="00000000">
      <w:pPr>
        <w:pStyle w:val="ListBullet"/>
        <w:spacing w:after="60"/>
      </w:pPr>
      <w:r>
        <w:rPr>
          <w:b/>
        </w:rPr>
        <w:t>Support</w:t>
      </w:r>
      <w:r w:rsidR="00392AB2">
        <w:rPr>
          <w:b/>
        </w:rPr>
        <w:t xml:space="preserve"> </w:t>
      </w:r>
      <w:r>
        <w:rPr>
          <w:b/>
        </w:rPr>
        <w:t>training:</w:t>
      </w:r>
      <w:r w:rsidR="00392AB2">
        <w:rPr>
          <w:b/>
        </w:rPr>
        <w:t xml:space="preserve"> </w:t>
      </w:r>
      <w:r>
        <w:t>train</w:t>
      </w:r>
      <w:r w:rsidR="00392AB2">
        <w:t xml:space="preserve"> </w:t>
      </w:r>
      <w:r>
        <w:t>agents</w:t>
      </w:r>
      <w:r w:rsidR="00392AB2">
        <w:t xml:space="preserve"> </w:t>
      </w:r>
      <w:r>
        <w:t>on</w:t>
      </w:r>
      <w:r w:rsidR="00392AB2">
        <w:t xml:space="preserve"> </w:t>
      </w:r>
      <w:r>
        <w:t>definitions</w:t>
      </w:r>
      <w:r w:rsidR="00392AB2">
        <w:t xml:space="preserve"> </w:t>
      </w:r>
      <w:r>
        <w:t>of</w:t>
      </w:r>
      <w:r w:rsidR="00392AB2">
        <w:t xml:space="preserve"> </w:t>
      </w:r>
      <w:r>
        <w:t>total</w:t>
      </w:r>
      <w:r w:rsidR="00392AB2">
        <w:t xml:space="preserve"> </w:t>
      </w:r>
      <w:r>
        <w:t>collected,</w:t>
      </w:r>
      <w:r w:rsidR="00392AB2">
        <w:t xml:space="preserve"> </w:t>
      </w:r>
      <w:r>
        <w:t>refund</w:t>
      </w:r>
      <w:r w:rsidR="00392AB2">
        <w:t xml:space="preserve"> </w:t>
      </w:r>
      <w:r>
        <w:t>adjustment,</w:t>
      </w:r>
      <w:r w:rsidR="00392AB2">
        <w:t xml:space="preserve"> </w:t>
      </w:r>
      <w:r>
        <w:t>pending</w:t>
      </w:r>
      <w:r w:rsidR="00392AB2">
        <w:t xml:space="preserve"> </w:t>
      </w:r>
      <w:r>
        <w:t>settlement,</w:t>
      </w:r>
      <w:r w:rsidR="00392AB2">
        <w:t xml:space="preserve"> </w:t>
      </w:r>
      <w:r>
        <w:t>and</w:t>
      </w:r>
      <w:r w:rsidR="00392AB2">
        <w:t xml:space="preserve"> </w:t>
      </w:r>
      <w:r>
        <w:t>net-to-bank.</w:t>
      </w:r>
    </w:p>
    <w:p w14:paraId="40409241" w14:textId="5FA3FADA" w:rsidR="001D0427" w:rsidRDefault="00000000">
      <w:pPr>
        <w:pStyle w:val="ListBullet"/>
        <w:spacing w:after="60"/>
      </w:pPr>
      <w:r>
        <w:rPr>
          <w:b/>
        </w:rPr>
        <w:t>Ticket</w:t>
      </w:r>
      <w:r w:rsidR="00392AB2">
        <w:rPr>
          <w:b/>
        </w:rPr>
        <w:t xml:space="preserve"> </w:t>
      </w:r>
      <w:r>
        <w:rPr>
          <w:b/>
        </w:rPr>
        <w:t>taxonomy:</w:t>
      </w:r>
      <w:r w:rsidR="00392AB2">
        <w:rPr>
          <w:b/>
        </w:rPr>
        <w:t xml:space="preserve"> </w:t>
      </w:r>
      <w:r>
        <w:t>tag</w:t>
      </w:r>
      <w:r w:rsidR="00392AB2">
        <w:t xml:space="preserve"> </w:t>
      </w:r>
      <w:r>
        <w:t>incoming</w:t>
      </w:r>
      <w:r w:rsidR="00392AB2">
        <w:t xml:space="preserve"> </w:t>
      </w:r>
      <w:r>
        <w:t>issues</w:t>
      </w:r>
      <w:r w:rsidR="00392AB2">
        <w:t xml:space="preserve"> </w:t>
      </w:r>
      <w:r>
        <w:t>as</w:t>
      </w:r>
      <w:r w:rsidR="00392AB2">
        <w:t xml:space="preserve"> </w:t>
      </w:r>
      <w:r>
        <w:t>summary_total_wrong,</w:t>
      </w:r>
      <w:r w:rsidR="00392AB2">
        <w:t xml:space="preserve"> </w:t>
      </w:r>
      <w:r>
        <w:t>settlement_confusion,</w:t>
      </w:r>
      <w:r w:rsidR="00392AB2">
        <w:t xml:space="preserve"> </w:t>
      </w:r>
      <w:r>
        <w:t>push_irritation,</w:t>
      </w:r>
      <w:r w:rsidR="00392AB2">
        <w:t xml:space="preserve"> </w:t>
      </w:r>
      <w:r>
        <w:t>language_confusion,</w:t>
      </w:r>
      <w:r w:rsidR="00392AB2">
        <w:t xml:space="preserve"> </w:t>
      </w:r>
      <w:r>
        <w:t>or</w:t>
      </w:r>
      <w:r w:rsidR="00392AB2">
        <w:t xml:space="preserve"> </w:t>
      </w:r>
      <w:r>
        <w:t>crash.</w:t>
      </w:r>
    </w:p>
    <w:p w14:paraId="08378F19" w14:textId="2D77B6AB" w:rsidR="001D0427" w:rsidRDefault="00000000">
      <w:pPr>
        <w:pStyle w:val="ListBullet"/>
        <w:spacing w:after="60"/>
      </w:pPr>
      <w:r>
        <w:rPr>
          <w:b/>
        </w:rPr>
        <w:t>Escalation:</w:t>
      </w:r>
      <w:r w:rsidR="00392AB2">
        <w:rPr>
          <w:b/>
        </w:rPr>
        <w:t xml:space="preserve"> </w:t>
      </w:r>
      <w:r>
        <w:t>any</w:t>
      </w:r>
      <w:r w:rsidR="00392AB2">
        <w:t xml:space="preserve"> </w:t>
      </w:r>
      <w:r>
        <w:t>money</w:t>
      </w:r>
      <w:r w:rsidR="00392AB2">
        <w:t xml:space="preserve"> </w:t>
      </w:r>
      <w:r>
        <w:t>amount</w:t>
      </w:r>
      <w:r w:rsidR="00392AB2">
        <w:t xml:space="preserve"> </w:t>
      </w:r>
      <w:r>
        <w:t>discrepancy</w:t>
      </w:r>
      <w:r w:rsidR="00392AB2">
        <w:t xml:space="preserve"> </w:t>
      </w:r>
      <w:r>
        <w:t>from</w:t>
      </w:r>
      <w:r w:rsidR="00392AB2">
        <w:t xml:space="preserve"> </w:t>
      </w:r>
      <w:r>
        <w:t>10+</w:t>
      </w:r>
      <w:r w:rsidR="00392AB2">
        <w:t xml:space="preserve"> </w:t>
      </w:r>
      <w:r>
        <w:t>merchants</w:t>
      </w:r>
      <w:r w:rsidR="00392AB2">
        <w:t xml:space="preserve"> </w:t>
      </w:r>
      <w:r>
        <w:t>in</w:t>
      </w:r>
      <w:r w:rsidR="00392AB2">
        <w:t xml:space="preserve"> </w:t>
      </w:r>
      <w:r>
        <w:t>30</w:t>
      </w:r>
      <w:r w:rsidR="00392AB2">
        <w:t xml:space="preserve"> </w:t>
      </w:r>
      <w:r>
        <w:t>minutes</w:t>
      </w:r>
      <w:r w:rsidR="00392AB2">
        <w:t xml:space="preserve"> </w:t>
      </w:r>
      <w:r>
        <w:t>goes</w:t>
      </w:r>
      <w:r w:rsidR="00392AB2">
        <w:t xml:space="preserve"> </w:t>
      </w:r>
      <w:r>
        <w:t>to</w:t>
      </w:r>
      <w:r w:rsidR="00392AB2">
        <w:t xml:space="preserve"> </w:t>
      </w:r>
      <w:r>
        <w:t>the</w:t>
      </w:r>
      <w:r w:rsidR="00392AB2">
        <w:t xml:space="preserve"> </w:t>
      </w:r>
      <w:r>
        <w:t>incident</w:t>
      </w:r>
      <w:r w:rsidR="00392AB2">
        <w:t xml:space="preserve"> </w:t>
      </w:r>
      <w:r>
        <w:t>channel</w:t>
      </w:r>
      <w:r w:rsidR="00392AB2">
        <w:t xml:space="preserve"> </w:t>
      </w:r>
      <w:r>
        <w:t>immediately.</w:t>
      </w:r>
    </w:p>
    <w:p w14:paraId="5679707F" w14:textId="13988366" w:rsidR="001D0427" w:rsidRDefault="00000000">
      <w:pPr>
        <w:pStyle w:val="ListBullet"/>
        <w:spacing w:after="60"/>
      </w:pPr>
      <w:r>
        <w:rPr>
          <w:b/>
        </w:rPr>
        <w:t>PMM</w:t>
      </w:r>
      <w:r w:rsidR="00392AB2">
        <w:rPr>
          <w:b/>
        </w:rPr>
        <w:t xml:space="preserve"> </w:t>
      </w:r>
      <w:r>
        <w:rPr>
          <w:b/>
        </w:rPr>
        <w:t>assets:</w:t>
      </w:r>
      <w:r w:rsidR="00392AB2">
        <w:rPr>
          <w:b/>
        </w:rPr>
        <w:t xml:space="preserve"> </w:t>
      </w:r>
      <w:r>
        <w:t>in-app</w:t>
      </w:r>
      <w:r w:rsidR="00392AB2">
        <w:t xml:space="preserve"> </w:t>
      </w:r>
      <w:r>
        <w:t>copy,</w:t>
      </w:r>
      <w:r w:rsidR="00392AB2">
        <w:t xml:space="preserve"> </w:t>
      </w:r>
      <w:r>
        <w:t>email,</w:t>
      </w:r>
      <w:r w:rsidR="00392AB2">
        <w:t xml:space="preserve"> </w:t>
      </w:r>
      <w:r>
        <w:t>WhatsApp</w:t>
      </w:r>
      <w:r w:rsidR="00392AB2">
        <w:t xml:space="preserve"> </w:t>
      </w:r>
      <w:r>
        <w:t>copy,</w:t>
      </w:r>
      <w:r w:rsidR="00392AB2">
        <w:t xml:space="preserve"> </w:t>
      </w:r>
      <w:r>
        <w:t>help</w:t>
      </w:r>
      <w:r w:rsidR="00392AB2">
        <w:t xml:space="preserve"> </w:t>
      </w:r>
      <w:r>
        <w:t>center</w:t>
      </w:r>
      <w:r w:rsidR="00392AB2">
        <w:t xml:space="preserve"> </w:t>
      </w:r>
      <w:r>
        <w:t>article,</w:t>
      </w:r>
      <w:r w:rsidR="00392AB2">
        <w:t xml:space="preserve"> </w:t>
      </w:r>
      <w:r>
        <w:t>short</w:t>
      </w:r>
      <w:r w:rsidR="00392AB2">
        <w:t xml:space="preserve"> </w:t>
      </w:r>
      <w:r>
        <w:t>video</w:t>
      </w:r>
      <w:r w:rsidR="00392AB2">
        <w:t xml:space="preserve"> </w:t>
      </w:r>
      <w:r>
        <w:t>script,</w:t>
      </w:r>
      <w:r w:rsidR="00392AB2">
        <w:t xml:space="preserve"> </w:t>
      </w:r>
      <w:r>
        <w:t>and</w:t>
      </w:r>
      <w:r w:rsidR="00392AB2">
        <w:t xml:space="preserve"> </w:t>
      </w:r>
      <w:r>
        <w:t>Hindi/English</w:t>
      </w:r>
      <w:r w:rsidR="00392AB2">
        <w:t xml:space="preserve"> </w:t>
      </w:r>
      <w:r>
        <w:t>FAQ.</w:t>
      </w:r>
    </w:p>
    <w:p w14:paraId="0BDD9DBE" w14:textId="2B307815" w:rsidR="001D0427" w:rsidRDefault="00000000">
      <w:pPr>
        <w:pStyle w:val="ListBullet"/>
        <w:spacing w:after="60"/>
      </w:pPr>
      <w:r>
        <w:rPr>
          <w:b/>
        </w:rPr>
        <w:t>Data</w:t>
      </w:r>
      <w:r w:rsidR="00392AB2">
        <w:rPr>
          <w:b/>
        </w:rPr>
        <w:t xml:space="preserve"> </w:t>
      </w:r>
      <w:r>
        <w:rPr>
          <w:b/>
        </w:rPr>
        <w:t>dashboards:</w:t>
      </w:r>
      <w:r w:rsidR="00392AB2">
        <w:rPr>
          <w:b/>
        </w:rPr>
        <w:t xml:space="preserve"> </w:t>
      </w:r>
      <w:r>
        <w:t>retention,</w:t>
      </w:r>
      <w:r w:rsidR="00392AB2">
        <w:t xml:space="preserve"> </w:t>
      </w:r>
      <w:r>
        <w:t>daily</w:t>
      </w:r>
      <w:r w:rsidR="00392AB2">
        <w:t xml:space="preserve"> </w:t>
      </w:r>
      <w:r>
        <w:t>opens,</w:t>
      </w:r>
      <w:r w:rsidR="00392AB2">
        <w:t xml:space="preserve"> </w:t>
      </w:r>
      <w:r>
        <w:t>push</w:t>
      </w:r>
      <w:r w:rsidR="00392AB2">
        <w:t xml:space="preserve"> </w:t>
      </w:r>
      <w:r>
        <w:t>CTR,</w:t>
      </w:r>
      <w:r w:rsidR="00392AB2">
        <w:t xml:space="preserve"> </w:t>
      </w:r>
      <w:r>
        <w:t>support</w:t>
      </w:r>
      <w:r w:rsidR="00392AB2">
        <w:t xml:space="preserve"> </w:t>
      </w:r>
      <w:r>
        <w:t>tickets</w:t>
      </w:r>
      <w:r w:rsidR="00392AB2">
        <w:t xml:space="preserve"> </w:t>
      </w:r>
      <w:r>
        <w:t>per</w:t>
      </w:r>
      <w:r w:rsidR="00392AB2">
        <w:t xml:space="preserve"> </w:t>
      </w:r>
      <w:r>
        <w:t>1,000</w:t>
      </w:r>
      <w:r w:rsidR="00392AB2">
        <w:t xml:space="preserve"> </w:t>
      </w:r>
      <w:r>
        <w:t>merchants,</w:t>
      </w:r>
      <w:r w:rsidR="00392AB2">
        <w:t xml:space="preserve"> </w:t>
      </w:r>
      <w:r>
        <w:t>wrong-total</w:t>
      </w:r>
      <w:r w:rsidR="00392AB2">
        <w:t xml:space="preserve"> </w:t>
      </w:r>
      <w:r>
        <w:t>keyword</w:t>
      </w:r>
      <w:r w:rsidR="00392AB2">
        <w:t xml:space="preserve"> </w:t>
      </w:r>
      <w:r>
        <w:t>count,</w:t>
      </w:r>
      <w:r w:rsidR="00392AB2">
        <w:t xml:space="preserve"> </w:t>
      </w:r>
      <w:r>
        <w:t>and</w:t>
      </w:r>
      <w:r w:rsidR="00392AB2">
        <w:t xml:space="preserve"> </w:t>
      </w:r>
      <w:r>
        <w:t>crash</w:t>
      </w:r>
      <w:r w:rsidR="00392AB2">
        <w:t xml:space="preserve"> </w:t>
      </w:r>
      <w:r>
        <w:t>rate.</w:t>
      </w:r>
    </w:p>
    <w:p w14:paraId="4FF94130" w14:textId="7F8AE0C0" w:rsidR="001D0427" w:rsidRDefault="00000000">
      <w:pPr>
        <w:pStyle w:val="Heading1"/>
      </w:pPr>
      <w:r>
        <w:rPr>
          <w:rFonts w:ascii="Aptos Display" w:eastAsia="Aptos Display" w:hAnsi="Aptos Display"/>
          <w:color w:val="1F4E79"/>
          <w:sz w:val="34"/>
        </w:rPr>
        <w:t>6.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100%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Launch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Execution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Record</w:t>
      </w:r>
    </w:p>
    <w:tbl>
      <w:tblPr>
        <w:tblStyle w:val="TableGrid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440"/>
        <w:gridCol w:w="4320"/>
        <w:gridCol w:w="1944"/>
        <w:gridCol w:w="2880"/>
      </w:tblGrid>
      <w:tr w:rsidR="001D0427" w14:paraId="65AD41E8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9"/>
            <w:vAlign w:val="center"/>
          </w:tcPr>
          <w:p w14:paraId="2846AD00" w14:textId="77777777" w:rsidR="001D0427" w:rsidRDefault="00000000"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3A679551" w14:textId="77777777" w:rsidR="001D0427" w:rsidRDefault="00000000"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32D826BC" w14:textId="77777777" w:rsidR="001D0427" w:rsidRDefault="00000000"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2952B9C3" w14:textId="039B7B26" w:rsidR="001D0427" w:rsidRDefault="00000000">
            <w:r>
              <w:rPr>
                <w:b/>
                <w:color w:val="FFFFFF"/>
                <w:sz w:val="17"/>
              </w:rPr>
              <w:t>Status</w:t>
            </w:r>
            <w:r w:rsidR="00392AB2"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 w:rsidR="00392AB2"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note</w:t>
            </w:r>
          </w:p>
        </w:tc>
      </w:tr>
      <w:tr w:rsidR="001D0427" w14:paraId="5EECF94B" w14:textId="77777777">
        <w:trPr>
          <w:cantSplit/>
          <w:jc w:val="center"/>
        </w:trPr>
        <w:tc>
          <w:tcPr>
            <w:tcW w:w="1440" w:type="dxa"/>
          </w:tcPr>
          <w:p w14:paraId="42C659D7" w14:textId="1175AB03" w:rsidR="001D0427" w:rsidRDefault="00000000">
            <w:r>
              <w:rPr>
                <w:sz w:val="16"/>
              </w:rPr>
              <w:t>8:30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AM</w:t>
            </w:r>
          </w:p>
        </w:tc>
        <w:tc>
          <w:tcPr>
            <w:tcW w:w="4320" w:type="dxa"/>
          </w:tcPr>
          <w:p w14:paraId="4E7170E9" w14:textId="6316EAC0" w:rsidR="001D0427" w:rsidRDefault="00000000">
            <w:r>
              <w:rPr>
                <w:sz w:val="16"/>
              </w:rPr>
              <w:t>Final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go/no-go: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QA,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freshness,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support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staffing,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rollback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flag,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PMM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assets.</w:t>
            </w:r>
          </w:p>
        </w:tc>
        <w:tc>
          <w:tcPr>
            <w:tcW w:w="1944" w:type="dxa"/>
          </w:tcPr>
          <w:p w14:paraId="71057262" w14:textId="252B98EA" w:rsidR="001D0427" w:rsidRDefault="00000000">
            <w:r>
              <w:rPr>
                <w:sz w:val="16"/>
              </w:rPr>
              <w:t>PM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Support</w:t>
            </w:r>
          </w:p>
        </w:tc>
        <w:tc>
          <w:tcPr>
            <w:tcW w:w="2880" w:type="dxa"/>
          </w:tcPr>
          <w:p w14:paraId="79020E56" w14:textId="183A27BA" w:rsidR="001D0427" w:rsidRDefault="00000000">
            <w:r>
              <w:rPr>
                <w:sz w:val="16"/>
              </w:rPr>
              <w:t>Go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readiness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gates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green.</w:t>
            </w:r>
          </w:p>
        </w:tc>
      </w:tr>
      <w:tr w:rsidR="001D0427" w14:paraId="393EED1A" w14:textId="77777777">
        <w:trPr>
          <w:cantSplit/>
          <w:jc w:val="center"/>
        </w:trPr>
        <w:tc>
          <w:tcPr>
            <w:tcW w:w="1440" w:type="dxa"/>
          </w:tcPr>
          <w:p w14:paraId="44249C6B" w14:textId="0D6A9484" w:rsidR="001D0427" w:rsidRDefault="00000000">
            <w:r>
              <w:rPr>
                <w:sz w:val="16"/>
              </w:rPr>
              <w:t>9:00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AM</w:t>
            </w:r>
          </w:p>
        </w:tc>
        <w:tc>
          <w:tcPr>
            <w:tcW w:w="4320" w:type="dxa"/>
          </w:tcPr>
          <w:p w14:paraId="4B919D78" w14:textId="479B7E3A" w:rsidR="001D0427" w:rsidRDefault="00000000">
            <w:r>
              <w:rPr>
                <w:sz w:val="16"/>
              </w:rPr>
              <w:t>Enable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feature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flag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day_end_summary_v2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100%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eligible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merchants.</w:t>
            </w:r>
          </w:p>
        </w:tc>
        <w:tc>
          <w:tcPr>
            <w:tcW w:w="1944" w:type="dxa"/>
          </w:tcPr>
          <w:p w14:paraId="2C52F450" w14:textId="77777777" w:rsidR="001D0427" w:rsidRDefault="00000000">
            <w:r>
              <w:rPr>
                <w:sz w:val="16"/>
              </w:rPr>
              <w:t>Engineering</w:t>
            </w:r>
          </w:p>
        </w:tc>
        <w:tc>
          <w:tcPr>
            <w:tcW w:w="2880" w:type="dxa"/>
          </w:tcPr>
          <w:p w14:paraId="0573743D" w14:textId="0369088D" w:rsidR="001D0427" w:rsidRDefault="00000000">
            <w:r>
              <w:rPr>
                <w:sz w:val="16"/>
              </w:rPr>
              <w:t>Launch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begins;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old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view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remains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available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fallback.</w:t>
            </w:r>
          </w:p>
        </w:tc>
      </w:tr>
      <w:tr w:rsidR="001D0427" w14:paraId="2BC1EB0F" w14:textId="77777777">
        <w:trPr>
          <w:cantSplit/>
          <w:jc w:val="center"/>
        </w:trPr>
        <w:tc>
          <w:tcPr>
            <w:tcW w:w="1440" w:type="dxa"/>
          </w:tcPr>
          <w:p w14:paraId="3E1AC6FA" w14:textId="2D7C82DD" w:rsidR="001D0427" w:rsidRDefault="00000000">
            <w:r>
              <w:rPr>
                <w:sz w:val="16"/>
              </w:rPr>
              <w:t>9:05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AM</w:t>
            </w:r>
          </w:p>
        </w:tc>
        <w:tc>
          <w:tcPr>
            <w:tcW w:w="4320" w:type="dxa"/>
          </w:tcPr>
          <w:p w14:paraId="24503811" w14:textId="7F4B7BCC" w:rsidR="001D0427" w:rsidRDefault="00000000">
            <w:r>
              <w:rPr>
                <w:sz w:val="16"/>
              </w:rPr>
              <w:t>In-app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banner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help-center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article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live.</w:t>
            </w:r>
          </w:p>
        </w:tc>
        <w:tc>
          <w:tcPr>
            <w:tcW w:w="1944" w:type="dxa"/>
          </w:tcPr>
          <w:p w14:paraId="3483B673" w14:textId="77777777" w:rsidR="001D0427" w:rsidRDefault="00000000">
            <w:r>
              <w:rPr>
                <w:sz w:val="16"/>
              </w:rPr>
              <w:t>PMM</w:t>
            </w:r>
          </w:p>
        </w:tc>
        <w:tc>
          <w:tcPr>
            <w:tcW w:w="2880" w:type="dxa"/>
          </w:tcPr>
          <w:p w14:paraId="3BFB1E30" w14:textId="2EE960A5" w:rsidR="001D0427" w:rsidRDefault="00000000">
            <w:r>
              <w:rPr>
                <w:sz w:val="16"/>
              </w:rPr>
              <w:t>Sneha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confirms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copy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published.</w:t>
            </w:r>
          </w:p>
        </w:tc>
      </w:tr>
      <w:tr w:rsidR="001D0427" w14:paraId="5932C680" w14:textId="77777777">
        <w:trPr>
          <w:cantSplit/>
          <w:jc w:val="center"/>
        </w:trPr>
        <w:tc>
          <w:tcPr>
            <w:tcW w:w="1440" w:type="dxa"/>
          </w:tcPr>
          <w:p w14:paraId="49636D33" w14:textId="4D608A16" w:rsidR="001D0427" w:rsidRDefault="00000000">
            <w:r>
              <w:rPr>
                <w:sz w:val="16"/>
              </w:rPr>
              <w:t>9:15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AM</w:t>
            </w:r>
          </w:p>
        </w:tc>
        <w:tc>
          <w:tcPr>
            <w:tcW w:w="4320" w:type="dxa"/>
          </w:tcPr>
          <w:p w14:paraId="066113B3" w14:textId="442EC1B2" w:rsidR="001D0427" w:rsidRDefault="00000000">
            <w:r>
              <w:rPr>
                <w:sz w:val="16"/>
              </w:rPr>
              <w:t>Support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war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room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opens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first-day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monitoring.</w:t>
            </w:r>
          </w:p>
        </w:tc>
        <w:tc>
          <w:tcPr>
            <w:tcW w:w="1944" w:type="dxa"/>
          </w:tcPr>
          <w:p w14:paraId="553D6928" w14:textId="60C0B27C" w:rsidR="001D0427" w:rsidRDefault="00000000">
            <w:r>
              <w:rPr>
                <w:sz w:val="16"/>
              </w:rPr>
              <w:t>Support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Lead</w:t>
            </w:r>
          </w:p>
        </w:tc>
        <w:tc>
          <w:tcPr>
            <w:tcW w:w="2880" w:type="dxa"/>
          </w:tcPr>
          <w:p w14:paraId="2FF8070A" w14:textId="08DB5DA7" w:rsidR="001D0427" w:rsidRDefault="00000000">
            <w:r>
              <w:rPr>
                <w:sz w:val="16"/>
              </w:rPr>
              <w:t>Macros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escalation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paths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ready.</w:t>
            </w:r>
          </w:p>
        </w:tc>
      </w:tr>
      <w:tr w:rsidR="001D0427" w14:paraId="34B7CA73" w14:textId="77777777">
        <w:trPr>
          <w:cantSplit/>
          <w:jc w:val="center"/>
        </w:trPr>
        <w:tc>
          <w:tcPr>
            <w:tcW w:w="1440" w:type="dxa"/>
          </w:tcPr>
          <w:p w14:paraId="0BF5FB5D" w14:textId="2BF49C9D" w:rsidR="001D0427" w:rsidRDefault="00000000">
            <w:r>
              <w:rPr>
                <w:sz w:val="16"/>
              </w:rPr>
              <w:lastRenderedPageBreak/>
              <w:t>10:00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onward</w:t>
            </w:r>
          </w:p>
        </w:tc>
        <w:tc>
          <w:tcPr>
            <w:tcW w:w="4320" w:type="dxa"/>
          </w:tcPr>
          <w:p w14:paraId="76B8D09C" w14:textId="542EBCE6" w:rsidR="001D0427" w:rsidRDefault="00000000">
            <w:r>
              <w:rPr>
                <w:sz w:val="16"/>
              </w:rPr>
              <w:t>Hourly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monitoring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guardrails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wrong-total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keyword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spikes.</w:t>
            </w:r>
          </w:p>
        </w:tc>
        <w:tc>
          <w:tcPr>
            <w:tcW w:w="1944" w:type="dxa"/>
          </w:tcPr>
          <w:p w14:paraId="2B27E8DC" w14:textId="46D167FE" w:rsidR="001D0427" w:rsidRDefault="00000000">
            <w:r>
              <w:rPr>
                <w:sz w:val="16"/>
              </w:rPr>
              <w:t>PM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Riya</w:t>
            </w:r>
          </w:p>
        </w:tc>
        <w:tc>
          <w:tcPr>
            <w:tcW w:w="2880" w:type="dxa"/>
          </w:tcPr>
          <w:p w14:paraId="351D00E3" w14:textId="5BAC013A" w:rsidR="001D0427" w:rsidRDefault="00000000">
            <w:r>
              <w:rPr>
                <w:sz w:val="16"/>
              </w:rPr>
              <w:t>Post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update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#launch-day-end-summary.</w:t>
            </w:r>
          </w:p>
        </w:tc>
      </w:tr>
    </w:tbl>
    <w:p w14:paraId="09DE6A48" w14:textId="77777777" w:rsidR="001D0427" w:rsidRDefault="001D0427">
      <w:pPr>
        <w:spacing w:after="40"/>
      </w:pPr>
    </w:p>
    <w:p w14:paraId="34A01117" w14:textId="77777777" w:rsidR="001D0427" w:rsidRDefault="00000000">
      <w:r>
        <w:br w:type="page"/>
      </w:r>
    </w:p>
    <w:p w14:paraId="7BBC7D63" w14:textId="3B2F3F5F" w:rsidR="001D0427" w:rsidRDefault="00000000">
      <w:pPr>
        <w:pStyle w:val="Heading1"/>
      </w:pPr>
      <w:r>
        <w:rPr>
          <w:rFonts w:ascii="Aptos Display" w:eastAsia="Aptos Display" w:hAnsi="Aptos Display"/>
          <w:color w:val="1F4E79"/>
          <w:sz w:val="34"/>
        </w:rPr>
        <w:lastRenderedPageBreak/>
        <w:t>7.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Rollback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Trigger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-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Defined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Before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the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Crisis</w:t>
      </w:r>
    </w:p>
    <w:tbl>
      <w:tblPr>
        <w:tblStyle w:val="TableGrid"/>
        <w:tblW w:w="0" w:type="auto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  <w:tblLook w:val="04A0" w:firstRow="1" w:lastRow="0" w:firstColumn="1" w:lastColumn="0" w:noHBand="0" w:noVBand="1"/>
      </w:tblPr>
      <w:tblGrid>
        <w:gridCol w:w="10368"/>
      </w:tblGrid>
      <w:tr w:rsidR="001D0427" w14:paraId="747234EE" w14:textId="77777777">
        <w:tc>
          <w:tcPr>
            <w:tcW w:w="10368" w:type="dxa"/>
            <w:shd w:val="clear" w:color="auto" w:fill="FCE4D6"/>
          </w:tcPr>
          <w:p w14:paraId="09233D99" w14:textId="556EB0BE" w:rsidR="001D0427" w:rsidRDefault="00000000">
            <w:pPr>
              <w:spacing w:after="40"/>
            </w:pPr>
            <w:r>
              <w:rPr>
                <w:b/>
                <w:color w:val="594A00"/>
                <w:sz w:val="20"/>
              </w:rPr>
              <w:t>Non-negotiable</w:t>
            </w:r>
            <w:r w:rsidR="00392AB2">
              <w:rPr>
                <w:b/>
                <w:color w:val="594A00"/>
                <w:sz w:val="20"/>
              </w:rPr>
              <w:t xml:space="preserve"> </w:t>
            </w:r>
            <w:r>
              <w:rPr>
                <w:b/>
                <w:color w:val="594A00"/>
                <w:sz w:val="20"/>
              </w:rPr>
              <w:t>trigger</w:t>
            </w:r>
          </w:p>
          <w:p w14:paraId="27FEC903" w14:textId="0F1EFC08" w:rsidR="001D0427" w:rsidRDefault="00000000">
            <w:pPr>
              <w:spacing w:after="0"/>
            </w:pPr>
            <w:r>
              <w:t>If</w:t>
            </w:r>
            <w:r w:rsidR="00392AB2">
              <w:t xml:space="preserve"> </w:t>
            </w:r>
            <w:r>
              <w:t>200</w:t>
            </w:r>
            <w:r w:rsidR="00392AB2">
              <w:t xml:space="preserve"> </w:t>
            </w:r>
            <w:r>
              <w:t>or</w:t>
            </w:r>
            <w:r w:rsidR="00392AB2">
              <w:t xml:space="preserve"> </w:t>
            </w:r>
            <w:r>
              <w:t>more</w:t>
            </w:r>
            <w:r w:rsidR="00392AB2">
              <w:t xml:space="preserve"> </w:t>
            </w:r>
            <w:r>
              <w:t>merchants</w:t>
            </w:r>
            <w:r w:rsidR="00392AB2">
              <w:t xml:space="preserve"> </w:t>
            </w:r>
            <w:r>
              <w:t>report</w:t>
            </w:r>
            <w:r w:rsidR="00392AB2">
              <w:t xml:space="preserve"> </w:t>
            </w:r>
            <w:r>
              <w:t>"total</w:t>
            </w:r>
            <w:r w:rsidR="00392AB2">
              <w:t xml:space="preserve"> </w:t>
            </w:r>
            <w:r>
              <w:t>amount</w:t>
            </w:r>
            <w:r w:rsidR="00392AB2">
              <w:t xml:space="preserve"> </w:t>
            </w:r>
            <w:r>
              <w:t>is</w:t>
            </w:r>
            <w:r w:rsidR="00392AB2">
              <w:t xml:space="preserve"> </w:t>
            </w:r>
            <w:r>
              <w:t>wrong"</w:t>
            </w:r>
            <w:r w:rsidR="00392AB2">
              <w:t xml:space="preserve"> </w:t>
            </w:r>
            <w:r>
              <w:t>within</w:t>
            </w:r>
            <w:r w:rsidR="00392AB2">
              <w:t xml:space="preserve"> </w:t>
            </w:r>
            <w:r>
              <w:t>6</w:t>
            </w:r>
            <w:r w:rsidR="00392AB2">
              <w:t xml:space="preserve"> </w:t>
            </w:r>
            <w:r>
              <w:t>hours,</w:t>
            </w:r>
            <w:r w:rsidR="00392AB2">
              <w:t xml:space="preserve"> </w:t>
            </w:r>
            <w:r>
              <w:t>OR</w:t>
            </w:r>
            <w:r w:rsidR="00392AB2">
              <w:t xml:space="preserve"> </w:t>
            </w:r>
            <w:r>
              <w:t>support</w:t>
            </w:r>
            <w:r w:rsidR="00392AB2">
              <w:t xml:space="preserve"> </w:t>
            </w:r>
            <w:r>
              <w:t>tickets</w:t>
            </w:r>
            <w:r w:rsidR="00392AB2">
              <w:t xml:space="preserve"> </w:t>
            </w:r>
            <w:r>
              <w:t>exceed</w:t>
            </w:r>
            <w:r w:rsidR="00392AB2">
              <w:t xml:space="preserve"> </w:t>
            </w:r>
            <w:r>
              <w:t>75</w:t>
            </w:r>
            <w:r w:rsidR="00392AB2">
              <w:t xml:space="preserve"> </w:t>
            </w:r>
            <w:r>
              <w:t>per</w:t>
            </w:r>
            <w:r w:rsidR="00392AB2">
              <w:t xml:space="preserve"> </w:t>
            </w:r>
            <w:r>
              <w:t>1,000</w:t>
            </w:r>
            <w:r w:rsidR="00392AB2">
              <w:t xml:space="preserve"> </w:t>
            </w:r>
            <w:r>
              <w:t>merchants</w:t>
            </w:r>
            <w:r w:rsidR="00392AB2">
              <w:t xml:space="preserve"> </w:t>
            </w:r>
            <w:r>
              <w:t>per</w:t>
            </w:r>
            <w:r w:rsidR="00392AB2">
              <w:t xml:space="preserve"> </w:t>
            </w:r>
            <w:r>
              <w:t>week,</w:t>
            </w:r>
            <w:r w:rsidR="00392AB2">
              <w:t xml:space="preserve"> </w:t>
            </w:r>
            <w:r>
              <w:t>OR</w:t>
            </w:r>
            <w:r w:rsidR="00392AB2">
              <w:t xml:space="preserve"> </w:t>
            </w:r>
            <w:r>
              <w:t>any</w:t>
            </w:r>
            <w:r w:rsidR="00392AB2">
              <w:t xml:space="preserve"> </w:t>
            </w:r>
            <w:r>
              <w:t>credible</w:t>
            </w:r>
            <w:r w:rsidR="00392AB2">
              <w:t xml:space="preserve"> </w:t>
            </w:r>
            <w:r>
              <w:t>money-amount</w:t>
            </w:r>
            <w:r w:rsidR="00392AB2">
              <w:t xml:space="preserve"> </w:t>
            </w:r>
            <w:r>
              <w:t>discrepancy</w:t>
            </w:r>
            <w:r w:rsidR="00392AB2">
              <w:t xml:space="preserve"> </w:t>
            </w:r>
            <w:r>
              <w:t>appears,</w:t>
            </w:r>
            <w:r w:rsidR="00392AB2">
              <w:t xml:space="preserve"> </w:t>
            </w:r>
            <w:r>
              <w:t>the</w:t>
            </w:r>
            <w:r w:rsidR="00392AB2">
              <w:t xml:space="preserve"> </w:t>
            </w:r>
            <w:r>
              <w:t>PM</w:t>
            </w:r>
            <w:r w:rsidR="00392AB2">
              <w:t xml:space="preserve"> </w:t>
            </w:r>
            <w:r>
              <w:t>rolls</w:t>
            </w:r>
            <w:r w:rsidR="00392AB2">
              <w:t xml:space="preserve"> </w:t>
            </w:r>
            <w:r>
              <w:t>back</w:t>
            </w:r>
            <w:r w:rsidR="00392AB2">
              <w:t xml:space="preserve"> </w:t>
            </w:r>
            <w:r>
              <w:t>immediately.</w:t>
            </w:r>
            <w:r w:rsidR="00392AB2">
              <w:t xml:space="preserve"> </w:t>
            </w:r>
            <w:r>
              <w:t>Who</w:t>
            </w:r>
            <w:r w:rsidR="00392AB2">
              <w:t xml:space="preserve"> </w:t>
            </w:r>
            <w:r>
              <w:t>decides:</w:t>
            </w:r>
            <w:r w:rsidR="00392AB2">
              <w:t xml:space="preserve"> </w:t>
            </w:r>
            <w:r>
              <w:t>PM</w:t>
            </w:r>
            <w:r w:rsidR="00392AB2">
              <w:t xml:space="preserve"> </w:t>
            </w:r>
            <w:r>
              <w:t>Incident</w:t>
            </w:r>
            <w:r w:rsidR="00392AB2">
              <w:t xml:space="preserve"> </w:t>
            </w:r>
            <w:r>
              <w:t>Commander,</w:t>
            </w:r>
            <w:r w:rsidR="00392AB2">
              <w:t xml:space="preserve"> </w:t>
            </w:r>
            <w:r>
              <w:t>with</w:t>
            </w:r>
            <w:r w:rsidR="00392AB2">
              <w:t xml:space="preserve"> </w:t>
            </w:r>
            <w:r>
              <w:t>Engineering</w:t>
            </w:r>
            <w:r w:rsidR="00392AB2">
              <w:t xml:space="preserve"> </w:t>
            </w:r>
            <w:r>
              <w:t>Lead</w:t>
            </w:r>
            <w:r w:rsidR="00392AB2">
              <w:t xml:space="preserve"> </w:t>
            </w:r>
            <w:r>
              <w:t>confirming</w:t>
            </w:r>
            <w:r w:rsidR="00392AB2">
              <w:t xml:space="preserve"> </w:t>
            </w:r>
            <w:r>
              <w:t>execution.</w:t>
            </w:r>
            <w:r w:rsidR="00392AB2">
              <w:t xml:space="preserve"> </w:t>
            </w:r>
            <w:r>
              <w:t>Diagnosis</w:t>
            </w:r>
            <w:r w:rsidR="00392AB2">
              <w:t xml:space="preserve"> </w:t>
            </w:r>
            <w:r>
              <w:t>does</w:t>
            </w:r>
            <w:r w:rsidR="00392AB2">
              <w:t xml:space="preserve"> </w:t>
            </w:r>
            <w:r>
              <w:t>not</w:t>
            </w:r>
            <w:r w:rsidR="00392AB2">
              <w:t xml:space="preserve"> </w:t>
            </w:r>
            <w:r>
              <w:t>delay</w:t>
            </w:r>
            <w:r w:rsidR="00392AB2">
              <w:t xml:space="preserve"> </w:t>
            </w:r>
            <w:r>
              <w:t>rollback.</w:t>
            </w:r>
          </w:p>
        </w:tc>
      </w:tr>
    </w:tbl>
    <w:p w14:paraId="5C657B2E" w14:textId="3A2797E8" w:rsidR="001D0427" w:rsidRDefault="00000000">
      <w:pPr>
        <w:spacing w:after="120"/>
      </w:pPr>
      <w:r>
        <w:t>Why</w:t>
      </w:r>
      <w:r w:rsidR="00392AB2">
        <w:t xml:space="preserve"> </w:t>
      </w:r>
      <w:r>
        <w:t>this</w:t>
      </w:r>
      <w:r w:rsidR="00392AB2">
        <w:t xml:space="preserve"> </w:t>
      </w:r>
      <w:r>
        <w:t>threshold</w:t>
      </w:r>
      <w:r w:rsidR="00392AB2">
        <w:t xml:space="preserve"> </w:t>
      </w:r>
      <w:r>
        <w:t>matters:</w:t>
      </w:r>
      <w:r w:rsidR="00392AB2">
        <w:t xml:space="preserve"> </w:t>
      </w:r>
      <w:r>
        <w:t>this</w:t>
      </w:r>
      <w:r w:rsidR="00392AB2">
        <w:t xml:space="preserve"> </w:t>
      </w:r>
      <w:r>
        <w:t>is</w:t>
      </w:r>
      <w:r w:rsidR="00392AB2">
        <w:t xml:space="preserve"> </w:t>
      </w:r>
      <w:r>
        <w:t>a</w:t>
      </w:r>
      <w:r w:rsidR="00392AB2">
        <w:t xml:space="preserve"> </w:t>
      </w:r>
      <w:r>
        <w:t>trust-sensitive</w:t>
      </w:r>
      <w:r w:rsidR="00392AB2">
        <w:t xml:space="preserve"> </w:t>
      </w:r>
      <w:r>
        <w:t>money</w:t>
      </w:r>
      <w:r w:rsidR="00392AB2">
        <w:t xml:space="preserve"> </w:t>
      </w:r>
      <w:r>
        <w:t>surface.</w:t>
      </w:r>
      <w:r w:rsidR="00392AB2">
        <w:t xml:space="preserve"> </w:t>
      </w:r>
      <w:r>
        <w:t>Even</w:t>
      </w:r>
      <w:r w:rsidR="00392AB2">
        <w:t xml:space="preserve"> </w:t>
      </w:r>
      <w:r>
        <w:t>if</w:t>
      </w:r>
      <w:r w:rsidR="00392AB2">
        <w:t xml:space="preserve"> </w:t>
      </w:r>
      <w:r>
        <w:t>the</w:t>
      </w:r>
      <w:r w:rsidR="00392AB2">
        <w:t xml:space="preserve"> </w:t>
      </w:r>
      <w:r>
        <w:t>underlying</w:t>
      </w:r>
      <w:r w:rsidR="00392AB2">
        <w:t xml:space="preserve"> </w:t>
      </w:r>
      <w:r>
        <w:t>ledger</w:t>
      </w:r>
      <w:r w:rsidR="00392AB2">
        <w:t xml:space="preserve"> </w:t>
      </w:r>
      <w:r>
        <w:t>is</w:t>
      </w:r>
      <w:r w:rsidR="00392AB2">
        <w:t xml:space="preserve"> </w:t>
      </w:r>
      <w:r>
        <w:t>safe,</w:t>
      </w:r>
      <w:r w:rsidR="00392AB2">
        <w:t xml:space="preserve"> </w:t>
      </w:r>
      <w:r>
        <w:t>merchants</w:t>
      </w:r>
      <w:r w:rsidR="00392AB2">
        <w:t xml:space="preserve"> </w:t>
      </w:r>
      <w:r>
        <w:t>seeing</w:t>
      </w:r>
      <w:r w:rsidR="00392AB2">
        <w:t xml:space="preserve"> </w:t>
      </w:r>
      <w:r>
        <w:t>wrong</w:t>
      </w:r>
      <w:r w:rsidR="00392AB2">
        <w:t xml:space="preserve"> </w:t>
      </w:r>
      <w:r>
        <w:t>numbers</w:t>
      </w:r>
      <w:r w:rsidR="00392AB2">
        <w:t xml:space="preserve"> </w:t>
      </w:r>
      <w:r>
        <w:t>damages</w:t>
      </w:r>
      <w:r w:rsidR="00392AB2">
        <w:t xml:space="preserve"> </w:t>
      </w:r>
      <w:r>
        <w:t>confidence.</w:t>
      </w:r>
      <w:r w:rsidR="00392AB2">
        <w:t xml:space="preserve"> </w:t>
      </w:r>
      <w:r>
        <w:t>The</w:t>
      </w:r>
      <w:r w:rsidR="00392AB2">
        <w:t xml:space="preserve"> </w:t>
      </w:r>
      <w:r>
        <w:t>feature</w:t>
      </w:r>
      <w:r w:rsidR="00392AB2">
        <w:t xml:space="preserve"> </w:t>
      </w:r>
      <w:r>
        <w:t>is</w:t>
      </w:r>
      <w:r w:rsidR="00392AB2">
        <w:t xml:space="preserve"> </w:t>
      </w:r>
      <w:r>
        <w:t>reversible,</w:t>
      </w:r>
      <w:r w:rsidR="00392AB2">
        <w:t xml:space="preserve"> </w:t>
      </w:r>
      <w:r>
        <w:t>so</w:t>
      </w:r>
      <w:r w:rsidR="00392AB2">
        <w:t xml:space="preserve"> </w:t>
      </w:r>
      <w:r>
        <w:t>the</w:t>
      </w:r>
      <w:r w:rsidR="00392AB2">
        <w:t xml:space="preserve"> </w:t>
      </w:r>
      <w:r>
        <w:t>correct</w:t>
      </w:r>
      <w:r w:rsidR="00392AB2">
        <w:t xml:space="preserve"> </w:t>
      </w:r>
      <w:r>
        <w:t>PM</w:t>
      </w:r>
      <w:r w:rsidR="00392AB2">
        <w:t xml:space="preserve"> </w:t>
      </w:r>
      <w:r>
        <w:t>move</w:t>
      </w:r>
      <w:r w:rsidR="00392AB2">
        <w:t xml:space="preserve"> </w:t>
      </w:r>
      <w:r>
        <w:t>is</w:t>
      </w:r>
      <w:r w:rsidR="00392AB2">
        <w:t xml:space="preserve"> </w:t>
      </w:r>
      <w:r>
        <w:t>to</w:t>
      </w:r>
      <w:r w:rsidR="00392AB2">
        <w:t xml:space="preserve"> </w:t>
      </w:r>
      <w:r>
        <w:t>stop</w:t>
      </w:r>
      <w:r w:rsidR="00392AB2">
        <w:t xml:space="preserve"> </w:t>
      </w:r>
      <w:r>
        <w:t>exposure</w:t>
      </w:r>
      <w:r w:rsidR="00392AB2">
        <w:t xml:space="preserve"> </w:t>
      </w:r>
      <w:r>
        <w:t>first</w:t>
      </w:r>
      <w:r w:rsidR="00392AB2">
        <w:t xml:space="preserve"> </w:t>
      </w:r>
      <w:r>
        <w:t>and</w:t>
      </w:r>
      <w:r w:rsidR="00392AB2">
        <w:t xml:space="preserve"> </w:t>
      </w:r>
      <w:r>
        <w:t>investigate</w:t>
      </w:r>
      <w:r w:rsidR="00392AB2">
        <w:t xml:space="preserve"> </w:t>
      </w:r>
      <w:r>
        <w:t>after</w:t>
      </w:r>
      <w:r w:rsidR="00392AB2">
        <w:t xml:space="preserve"> </w:t>
      </w:r>
      <w:r>
        <w:t>users</w:t>
      </w:r>
      <w:r w:rsidR="00392AB2">
        <w:t xml:space="preserve"> </w:t>
      </w:r>
      <w:r>
        <w:t>are</w:t>
      </w:r>
      <w:r w:rsidR="00392AB2">
        <w:t xml:space="preserve"> </w:t>
      </w:r>
      <w:r>
        <w:t>protected.</w:t>
      </w:r>
    </w:p>
    <w:p w14:paraId="3C338321" w14:textId="085134D7" w:rsidR="001D0427" w:rsidRDefault="00000000">
      <w:pPr>
        <w:pStyle w:val="Heading1"/>
      </w:pPr>
      <w:r>
        <w:rPr>
          <w:rFonts w:ascii="Aptos Display" w:eastAsia="Aptos Display" w:hAnsi="Aptos Display"/>
          <w:color w:val="1F4E79"/>
          <w:sz w:val="34"/>
        </w:rPr>
        <w:t>8.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Six-Hour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Crisis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Response: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Rollback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-&gt;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Diagnose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-&gt;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Communicate</w:t>
      </w:r>
    </w:p>
    <w:p w14:paraId="1F3A66A7" w14:textId="60C14DF7" w:rsidR="001D0427" w:rsidRDefault="00000000">
      <w:pPr>
        <w:spacing w:after="120"/>
      </w:pPr>
      <w:r>
        <w:t>Incident:</w:t>
      </w:r>
      <w:r w:rsidR="00392AB2">
        <w:t xml:space="preserve"> </w:t>
      </w:r>
      <w:r>
        <w:t>six</w:t>
      </w:r>
      <w:r w:rsidR="00392AB2">
        <w:t xml:space="preserve"> </w:t>
      </w:r>
      <w:r>
        <w:t>hours</w:t>
      </w:r>
      <w:r w:rsidR="00392AB2">
        <w:t xml:space="preserve"> </w:t>
      </w:r>
      <w:r>
        <w:t>after</w:t>
      </w:r>
      <w:r w:rsidR="00392AB2">
        <w:t xml:space="preserve"> </w:t>
      </w:r>
      <w:r>
        <w:t>100%</w:t>
      </w:r>
      <w:r w:rsidR="00392AB2">
        <w:t xml:space="preserve"> </w:t>
      </w:r>
      <w:r>
        <w:t>launch,</w:t>
      </w:r>
      <w:r w:rsidR="00392AB2">
        <w:t xml:space="preserve"> </w:t>
      </w:r>
      <w:r>
        <w:t>support</w:t>
      </w:r>
      <w:r w:rsidR="00392AB2">
        <w:t xml:space="preserve"> </w:t>
      </w:r>
      <w:r>
        <w:t>receives</w:t>
      </w:r>
      <w:r w:rsidR="00392AB2">
        <w:t xml:space="preserve"> </w:t>
      </w:r>
      <w:r>
        <w:t>200</w:t>
      </w:r>
      <w:r w:rsidR="00392AB2">
        <w:t xml:space="preserve"> </w:t>
      </w:r>
      <w:r>
        <w:t>merchant</w:t>
      </w:r>
      <w:r w:rsidR="00392AB2">
        <w:t xml:space="preserve"> </w:t>
      </w:r>
      <w:r>
        <w:t>tickets</w:t>
      </w:r>
      <w:r w:rsidR="00392AB2">
        <w:t xml:space="preserve"> </w:t>
      </w:r>
      <w:r>
        <w:t>saying</w:t>
      </w:r>
      <w:r w:rsidR="00392AB2">
        <w:t xml:space="preserve"> </w:t>
      </w:r>
      <w:r>
        <w:t>"total</w:t>
      </w:r>
      <w:r w:rsidR="00392AB2">
        <w:t xml:space="preserve"> </w:t>
      </w:r>
      <w:r>
        <w:t>amount</w:t>
      </w:r>
      <w:r w:rsidR="00392AB2">
        <w:t xml:space="preserve"> </w:t>
      </w:r>
      <w:r>
        <w:t>is</w:t>
      </w:r>
      <w:r w:rsidR="00392AB2">
        <w:t xml:space="preserve"> </w:t>
      </w:r>
      <w:r>
        <w:t>wrong."</w:t>
      </w:r>
      <w:r w:rsidR="00392AB2">
        <w:t xml:space="preserve"> </w:t>
      </w:r>
      <w:r>
        <w:t>This</w:t>
      </w:r>
      <w:r w:rsidR="00392AB2">
        <w:t xml:space="preserve"> </w:t>
      </w:r>
      <w:r>
        <w:t>crosses</w:t>
      </w:r>
      <w:r w:rsidR="00392AB2">
        <w:t xml:space="preserve"> </w:t>
      </w:r>
      <w:r>
        <w:t>the</w:t>
      </w:r>
      <w:r w:rsidR="00392AB2">
        <w:t xml:space="preserve"> </w:t>
      </w:r>
      <w:r>
        <w:t>rollback</w:t>
      </w:r>
      <w:r w:rsidR="00392AB2">
        <w:t xml:space="preserve"> </w:t>
      </w:r>
      <w:r>
        <w:t>threshold.</w:t>
      </w:r>
      <w:r w:rsidR="00392AB2">
        <w:t xml:space="preserve"> </w:t>
      </w:r>
      <w:r>
        <w:t>The</w:t>
      </w:r>
      <w:r w:rsidR="00392AB2">
        <w:t xml:space="preserve"> </w:t>
      </w:r>
      <w:r>
        <w:t>playbook</w:t>
      </w:r>
      <w:r w:rsidR="00392AB2">
        <w:t xml:space="preserve"> </w:t>
      </w:r>
      <w:r>
        <w:t>below</w:t>
      </w:r>
      <w:r w:rsidR="00392AB2">
        <w:t xml:space="preserve"> </w:t>
      </w:r>
      <w:r>
        <w:t>must</w:t>
      </w:r>
      <w:r w:rsidR="00392AB2">
        <w:t xml:space="preserve"> </w:t>
      </w:r>
      <w:r>
        <w:t>be</w:t>
      </w:r>
      <w:r w:rsidR="00392AB2">
        <w:t xml:space="preserve"> </w:t>
      </w:r>
      <w:r>
        <w:t>executed</w:t>
      </w:r>
      <w:r w:rsidR="00392AB2">
        <w:t xml:space="preserve"> </w:t>
      </w:r>
      <w:r>
        <w:t>in</w:t>
      </w:r>
      <w:r w:rsidR="00392AB2">
        <w:t xml:space="preserve"> </w:t>
      </w:r>
      <w:r>
        <w:t>order.</w:t>
      </w:r>
    </w:p>
    <w:tbl>
      <w:tblPr>
        <w:tblStyle w:val="TableGrid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164"/>
        <w:gridCol w:w="1720"/>
        <w:gridCol w:w="3880"/>
        <w:gridCol w:w="1678"/>
        <w:gridCol w:w="2142"/>
      </w:tblGrid>
      <w:tr w:rsidR="001D0427" w14:paraId="761936D3" w14:textId="77777777">
        <w:trPr>
          <w:cantSplit/>
          <w:tblHeader/>
          <w:jc w:val="center"/>
        </w:trPr>
        <w:tc>
          <w:tcPr>
            <w:tcW w:w="1224" w:type="dxa"/>
            <w:shd w:val="clear" w:color="auto" w:fill="1F4E79"/>
            <w:vAlign w:val="center"/>
          </w:tcPr>
          <w:p w14:paraId="1E80CA18" w14:textId="77777777" w:rsidR="001D0427" w:rsidRDefault="00000000">
            <w:r>
              <w:rPr>
                <w:b/>
                <w:color w:val="FFFFFF"/>
                <w:sz w:val="17"/>
              </w:rPr>
              <w:t>Timebox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4DD5C1C0" w14:textId="77777777" w:rsidR="001D0427" w:rsidRDefault="00000000"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1C76C416" w14:textId="77777777" w:rsidR="001D0427" w:rsidRDefault="00000000">
            <w:r>
              <w:rPr>
                <w:b/>
                <w:color w:val="FFFFFF"/>
                <w:sz w:val="17"/>
              </w:rPr>
              <w:t>Actions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134D3199" w14:textId="77777777" w:rsidR="001D0427" w:rsidRDefault="00000000"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2376" w:type="dxa"/>
            <w:shd w:val="clear" w:color="auto" w:fill="1F4E79"/>
            <w:vAlign w:val="center"/>
          </w:tcPr>
          <w:p w14:paraId="13747780" w14:textId="05335F20" w:rsidR="001D0427" w:rsidRDefault="00000000">
            <w:r>
              <w:rPr>
                <w:b/>
                <w:color w:val="FFFFFF"/>
                <w:sz w:val="17"/>
              </w:rPr>
              <w:t>Exit</w:t>
            </w:r>
            <w:r w:rsidR="00392AB2"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condition</w:t>
            </w:r>
          </w:p>
        </w:tc>
      </w:tr>
      <w:tr w:rsidR="001D0427" w14:paraId="474BC951" w14:textId="77777777">
        <w:trPr>
          <w:cantSplit/>
          <w:jc w:val="center"/>
        </w:trPr>
        <w:tc>
          <w:tcPr>
            <w:tcW w:w="1224" w:type="dxa"/>
          </w:tcPr>
          <w:p w14:paraId="405927E0" w14:textId="6EEC1807" w:rsidR="001D0427" w:rsidRDefault="00000000">
            <w:r>
              <w:rPr>
                <w:sz w:val="16"/>
              </w:rPr>
              <w:t>0-15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min</w:t>
            </w:r>
          </w:p>
        </w:tc>
        <w:tc>
          <w:tcPr>
            <w:tcW w:w="1800" w:type="dxa"/>
          </w:tcPr>
          <w:p w14:paraId="375B9384" w14:textId="298DFCB0" w:rsidR="001D0427" w:rsidRDefault="00000000">
            <w:r>
              <w:rPr>
                <w:sz w:val="16"/>
              </w:rPr>
              <w:t>1.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ROLLBACK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FIRST</w:t>
            </w:r>
          </w:p>
        </w:tc>
        <w:tc>
          <w:tcPr>
            <w:tcW w:w="4320" w:type="dxa"/>
          </w:tcPr>
          <w:p w14:paraId="4F37124F" w14:textId="05DEB68D" w:rsidR="001D0427" w:rsidRDefault="00000000">
            <w:r>
              <w:rPr>
                <w:sz w:val="16"/>
              </w:rPr>
              <w:t>Declare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P0/P1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launch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incident;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disable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day_end_summary_v2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100%;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revert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old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summary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view;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pause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push;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stop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PMM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reminders;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confirm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old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view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live.</w:t>
            </w:r>
          </w:p>
        </w:tc>
        <w:tc>
          <w:tcPr>
            <w:tcW w:w="1800" w:type="dxa"/>
          </w:tcPr>
          <w:p w14:paraId="0EC634FF" w14:textId="393D03B5" w:rsidR="001D0427" w:rsidRDefault="00000000">
            <w:r>
              <w:rPr>
                <w:sz w:val="16"/>
              </w:rPr>
              <w:t>PM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Incident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Commander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Lead</w:t>
            </w:r>
          </w:p>
        </w:tc>
        <w:tc>
          <w:tcPr>
            <w:tcW w:w="2376" w:type="dxa"/>
          </w:tcPr>
          <w:p w14:paraId="64EBDB5F" w14:textId="33DFCFD6" w:rsidR="001D0427" w:rsidRDefault="00000000">
            <w:r>
              <w:rPr>
                <w:sz w:val="16"/>
              </w:rPr>
              <w:t>No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additional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merchants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see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suspected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wrong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total.</w:t>
            </w:r>
          </w:p>
        </w:tc>
      </w:tr>
      <w:tr w:rsidR="001D0427" w14:paraId="7F39982C" w14:textId="77777777">
        <w:trPr>
          <w:cantSplit/>
          <w:jc w:val="center"/>
        </w:trPr>
        <w:tc>
          <w:tcPr>
            <w:tcW w:w="1224" w:type="dxa"/>
          </w:tcPr>
          <w:p w14:paraId="4177014A" w14:textId="0A8A46D5" w:rsidR="001D0427" w:rsidRDefault="00000000">
            <w:r>
              <w:rPr>
                <w:sz w:val="16"/>
              </w:rPr>
              <w:t>15-60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min</w:t>
            </w:r>
          </w:p>
        </w:tc>
        <w:tc>
          <w:tcPr>
            <w:tcW w:w="1800" w:type="dxa"/>
          </w:tcPr>
          <w:p w14:paraId="0D795E0F" w14:textId="4FCAF15F" w:rsidR="001D0427" w:rsidRDefault="00000000">
            <w:r>
              <w:rPr>
                <w:sz w:val="16"/>
              </w:rPr>
              <w:t>2.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DIAGNOSE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SECOND</w:t>
            </w:r>
          </w:p>
        </w:tc>
        <w:tc>
          <w:tcPr>
            <w:tcW w:w="4320" w:type="dxa"/>
          </w:tcPr>
          <w:p w14:paraId="041A27B1" w14:textId="0F4F4163" w:rsidR="001D0427" w:rsidRDefault="00000000">
            <w:r>
              <w:rPr>
                <w:sz w:val="16"/>
              </w:rPr>
              <w:t>Pull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affected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merchant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IDs;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compare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raw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ledger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vs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summary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calculation;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check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timezone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cut-off,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refunds,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chargebacks,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settlement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delays,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cache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freshness,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release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diff;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reproduce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5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affected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accounts.</w:t>
            </w:r>
          </w:p>
        </w:tc>
        <w:tc>
          <w:tcPr>
            <w:tcW w:w="1800" w:type="dxa"/>
          </w:tcPr>
          <w:p w14:paraId="7A71544A" w14:textId="5B27F9E1" w:rsidR="001D0427" w:rsidRDefault="00000000">
            <w:r>
              <w:rPr>
                <w:sz w:val="16"/>
              </w:rPr>
              <w:t>Riya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QA</w:t>
            </w:r>
          </w:p>
        </w:tc>
        <w:tc>
          <w:tcPr>
            <w:tcW w:w="2376" w:type="dxa"/>
          </w:tcPr>
          <w:p w14:paraId="68BB946A" w14:textId="6B001216" w:rsidR="001D0427" w:rsidRDefault="00000000">
            <w:r>
              <w:rPr>
                <w:sz w:val="16"/>
              </w:rPr>
              <w:t>Root-cause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hypothesis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affected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segment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identified.</w:t>
            </w:r>
          </w:p>
        </w:tc>
      </w:tr>
      <w:tr w:rsidR="001D0427" w14:paraId="4EBC920E" w14:textId="77777777">
        <w:trPr>
          <w:cantSplit/>
          <w:jc w:val="center"/>
        </w:trPr>
        <w:tc>
          <w:tcPr>
            <w:tcW w:w="1224" w:type="dxa"/>
          </w:tcPr>
          <w:p w14:paraId="5F8FBEE0" w14:textId="586F5B9E" w:rsidR="001D0427" w:rsidRDefault="00000000">
            <w:r>
              <w:rPr>
                <w:sz w:val="16"/>
              </w:rPr>
              <w:t>60-120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min</w:t>
            </w:r>
          </w:p>
        </w:tc>
        <w:tc>
          <w:tcPr>
            <w:tcW w:w="1800" w:type="dxa"/>
          </w:tcPr>
          <w:p w14:paraId="289A90FC" w14:textId="4A9A6CDB" w:rsidR="001D0427" w:rsidRDefault="00000000">
            <w:r>
              <w:rPr>
                <w:sz w:val="16"/>
              </w:rPr>
              <w:t>3.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COMMUNICATE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THIRD</w:t>
            </w:r>
          </w:p>
        </w:tc>
        <w:tc>
          <w:tcPr>
            <w:tcW w:w="4320" w:type="dxa"/>
          </w:tcPr>
          <w:p w14:paraId="4CB8E5D1" w14:textId="6E5468F2" w:rsidR="001D0427" w:rsidRDefault="00000000">
            <w:r>
              <w:rPr>
                <w:sz w:val="16"/>
              </w:rPr>
              <w:t>Send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merchant,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support/team,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leadership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updates.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early,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honest,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clear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feature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reverted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while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team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validates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totals.</w:t>
            </w:r>
          </w:p>
        </w:tc>
        <w:tc>
          <w:tcPr>
            <w:tcW w:w="1800" w:type="dxa"/>
          </w:tcPr>
          <w:p w14:paraId="6C556DB2" w14:textId="6B3AC0CB" w:rsidR="001D0427" w:rsidRDefault="00000000">
            <w:r>
              <w:rPr>
                <w:sz w:val="16"/>
              </w:rPr>
              <w:t>PM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Sneha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Support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Lead</w:t>
            </w:r>
          </w:p>
        </w:tc>
        <w:tc>
          <w:tcPr>
            <w:tcW w:w="2376" w:type="dxa"/>
          </w:tcPr>
          <w:p w14:paraId="245E3FA6" w14:textId="3528EEC1" w:rsidR="001D0427" w:rsidRDefault="00000000">
            <w:r>
              <w:rPr>
                <w:sz w:val="16"/>
              </w:rPr>
              <w:t>All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audiences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hear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PixelPay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before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rumors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spread.</w:t>
            </w:r>
          </w:p>
        </w:tc>
      </w:tr>
      <w:tr w:rsidR="001D0427" w14:paraId="14265A01" w14:textId="77777777">
        <w:trPr>
          <w:cantSplit/>
          <w:jc w:val="center"/>
        </w:trPr>
        <w:tc>
          <w:tcPr>
            <w:tcW w:w="1224" w:type="dxa"/>
          </w:tcPr>
          <w:p w14:paraId="333BF941" w14:textId="341E69AF" w:rsidR="001D0427" w:rsidRDefault="00000000">
            <w:r>
              <w:rPr>
                <w:sz w:val="16"/>
              </w:rPr>
              <w:t>24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hours</w:t>
            </w:r>
          </w:p>
        </w:tc>
        <w:tc>
          <w:tcPr>
            <w:tcW w:w="1800" w:type="dxa"/>
          </w:tcPr>
          <w:p w14:paraId="1ED6081C" w14:textId="7B7C61A6" w:rsidR="001D0427" w:rsidRDefault="00000000">
            <w:r>
              <w:rPr>
                <w:sz w:val="16"/>
              </w:rPr>
              <w:t>Fix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validation</w:t>
            </w:r>
          </w:p>
        </w:tc>
        <w:tc>
          <w:tcPr>
            <w:tcW w:w="4320" w:type="dxa"/>
          </w:tcPr>
          <w:p w14:paraId="1401D751" w14:textId="59B1BA20" w:rsidR="001D0427" w:rsidRDefault="00000000">
            <w:r>
              <w:rPr>
                <w:sz w:val="16"/>
              </w:rPr>
              <w:t>Patch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calculation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freshness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bug;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replay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affected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examples;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add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regression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tests;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QA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Hindi/English;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update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support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article.</w:t>
            </w:r>
          </w:p>
        </w:tc>
        <w:tc>
          <w:tcPr>
            <w:tcW w:w="1800" w:type="dxa"/>
          </w:tcPr>
          <w:p w14:paraId="25ADFA4C" w14:textId="24637328" w:rsidR="001D0427" w:rsidRDefault="00000000">
            <w:r>
              <w:rPr>
                <w:sz w:val="16"/>
              </w:rPr>
              <w:t>Eng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QA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</w:p>
        </w:tc>
        <w:tc>
          <w:tcPr>
            <w:tcW w:w="2376" w:type="dxa"/>
          </w:tcPr>
          <w:p w14:paraId="1E67EE1C" w14:textId="3F34F563" w:rsidR="001D0427" w:rsidRDefault="00000000">
            <w:r>
              <w:rPr>
                <w:sz w:val="16"/>
              </w:rPr>
              <w:t>Fix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verified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against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affected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merchants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synthetic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cases.</w:t>
            </w:r>
          </w:p>
        </w:tc>
      </w:tr>
      <w:tr w:rsidR="001D0427" w14:paraId="1F7E5810" w14:textId="77777777">
        <w:trPr>
          <w:cantSplit/>
          <w:jc w:val="center"/>
        </w:trPr>
        <w:tc>
          <w:tcPr>
            <w:tcW w:w="1224" w:type="dxa"/>
          </w:tcPr>
          <w:p w14:paraId="1E5783D3" w14:textId="119603F2" w:rsidR="001D0427" w:rsidRDefault="00000000">
            <w:r>
              <w:rPr>
                <w:sz w:val="16"/>
              </w:rPr>
              <w:t>48-72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hours</w:t>
            </w:r>
          </w:p>
        </w:tc>
        <w:tc>
          <w:tcPr>
            <w:tcW w:w="1800" w:type="dxa"/>
          </w:tcPr>
          <w:p w14:paraId="1E68F69E" w14:textId="0EFBC812" w:rsidR="001D0427" w:rsidRDefault="00000000">
            <w:r>
              <w:rPr>
                <w:sz w:val="16"/>
              </w:rPr>
              <w:t>Controlled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relaunch</w:t>
            </w:r>
          </w:p>
        </w:tc>
        <w:tc>
          <w:tcPr>
            <w:tcW w:w="4320" w:type="dxa"/>
          </w:tcPr>
          <w:p w14:paraId="3BC9D162" w14:textId="447AB624" w:rsidR="001D0427" w:rsidRDefault="00000000">
            <w:r>
              <w:rPr>
                <w:sz w:val="16"/>
              </w:rPr>
              <w:t>Relaunch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5%,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then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25%,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then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100%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only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wrong-total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tickets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remain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below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threshold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parity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clean.</w:t>
            </w:r>
          </w:p>
        </w:tc>
        <w:tc>
          <w:tcPr>
            <w:tcW w:w="1800" w:type="dxa"/>
          </w:tcPr>
          <w:p w14:paraId="4872691A" w14:textId="10991CC4" w:rsidR="001D0427" w:rsidRDefault="00000000">
            <w:r>
              <w:rPr>
                <w:sz w:val="16"/>
              </w:rPr>
              <w:t>PM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Riya</w:t>
            </w:r>
          </w:p>
        </w:tc>
        <w:tc>
          <w:tcPr>
            <w:tcW w:w="2376" w:type="dxa"/>
          </w:tcPr>
          <w:p w14:paraId="6836F5BE" w14:textId="793F8639" w:rsidR="001D0427" w:rsidRDefault="00000000">
            <w:r>
              <w:rPr>
                <w:sz w:val="16"/>
              </w:rPr>
              <w:t>Feature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returns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safely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better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monitoring.</w:t>
            </w:r>
          </w:p>
        </w:tc>
      </w:tr>
    </w:tbl>
    <w:p w14:paraId="4D050FB7" w14:textId="77777777" w:rsidR="001D0427" w:rsidRDefault="001D0427">
      <w:pPr>
        <w:spacing w:after="40"/>
      </w:pPr>
    </w:p>
    <w:p w14:paraId="5638B845" w14:textId="01B71497" w:rsidR="001D0427" w:rsidRDefault="00000000">
      <w:pPr>
        <w:pStyle w:val="Heading1"/>
      </w:pPr>
      <w:r>
        <w:rPr>
          <w:rFonts w:ascii="Aptos Display" w:eastAsia="Aptos Display" w:hAnsi="Aptos Display"/>
          <w:color w:val="1F4E79"/>
          <w:sz w:val="34"/>
        </w:rPr>
        <w:t>9.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Diagnosis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Plan</w:t>
      </w:r>
    </w:p>
    <w:p w14:paraId="59021245" w14:textId="3D7D7041" w:rsidR="001D0427" w:rsidRDefault="00000000">
      <w:pPr>
        <w:pStyle w:val="ListBullet"/>
        <w:spacing w:after="60"/>
      </w:pPr>
      <w:r>
        <w:rPr>
          <w:b/>
        </w:rPr>
        <w:t>Segment</w:t>
      </w:r>
      <w:r w:rsidR="00392AB2">
        <w:rPr>
          <w:b/>
        </w:rPr>
        <w:t xml:space="preserve"> </w:t>
      </w:r>
      <w:r>
        <w:rPr>
          <w:b/>
        </w:rPr>
        <w:t>check:</w:t>
      </w:r>
      <w:r w:rsidR="00392AB2">
        <w:rPr>
          <w:b/>
        </w:rPr>
        <w:t xml:space="preserve"> </w:t>
      </w:r>
      <w:r>
        <w:t>identify</w:t>
      </w:r>
      <w:r w:rsidR="00392AB2">
        <w:t xml:space="preserve"> </w:t>
      </w:r>
      <w:r>
        <w:t>whether</w:t>
      </w:r>
      <w:r w:rsidR="00392AB2">
        <w:t xml:space="preserve"> </w:t>
      </w:r>
      <w:r>
        <w:t>the</w:t>
      </w:r>
      <w:r w:rsidR="00392AB2">
        <w:t xml:space="preserve"> </w:t>
      </w:r>
      <w:r>
        <w:t>issue</w:t>
      </w:r>
      <w:r w:rsidR="00392AB2">
        <w:t xml:space="preserve"> </w:t>
      </w:r>
      <w:r>
        <w:t>is</w:t>
      </w:r>
      <w:r w:rsidR="00392AB2">
        <w:t xml:space="preserve"> </w:t>
      </w:r>
      <w:r>
        <w:t>concentrated</w:t>
      </w:r>
      <w:r w:rsidR="00392AB2">
        <w:t xml:space="preserve"> </w:t>
      </w:r>
      <w:r>
        <w:t>by</w:t>
      </w:r>
      <w:r w:rsidR="00392AB2">
        <w:t xml:space="preserve"> </w:t>
      </w:r>
      <w:r>
        <w:t>city,</w:t>
      </w:r>
      <w:r w:rsidR="00392AB2">
        <w:t xml:space="preserve"> </w:t>
      </w:r>
      <w:r>
        <w:t>language,</w:t>
      </w:r>
      <w:r w:rsidR="00392AB2">
        <w:t xml:space="preserve"> </w:t>
      </w:r>
      <w:r>
        <w:t>bank,</w:t>
      </w:r>
      <w:r w:rsidR="00392AB2">
        <w:t xml:space="preserve"> </w:t>
      </w:r>
      <w:r>
        <w:t>merchant</w:t>
      </w:r>
      <w:r w:rsidR="00392AB2">
        <w:t xml:space="preserve"> </w:t>
      </w:r>
      <w:r>
        <w:t>category,</w:t>
      </w:r>
      <w:r w:rsidR="00392AB2">
        <w:t xml:space="preserve"> </w:t>
      </w:r>
      <w:r>
        <w:t>settlement</w:t>
      </w:r>
      <w:r w:rsidR="00392AB2">
        <w:t xml:space="preserve"> </w:t>
      </w:r>
      <w:r>
        <w:t>cycle,</w:t>
      </w:r>
      <w:r w:rsidR="00392AB2">
        <w:t xml:space="preserve"> </w:t>
      </w:r>
      <w:r>
        <w:t>app</w:t>
      </w:r>
      <w:r w:rsidR="00392AB2">
        <w:t xml:space="preserve"> </w:t>
      </w:r>
      <w:r>
        <w:t>version,</w:t>
      </w:r>
      <w:r w:rsidR="00392AB2">
        <w:t xml:space="preserve"> </w:t>
      </w:r>
      <w:r>
        <w:t>or</w:t>
      </w:r>
      <w:r w:rsidR="00392AB2">
        <w:t xml:space="preserve"> </w:t>
      </w:r>
      <w:r>
        <w:t>transaction</w:t>
      </w:r>
      <w:r w:rsidR="00392AB2">
        <w:t xml:space="preserve"> </w:t>
      </w:r>
      <w:r>
        <w:t>volume.</w:t>
      </w:r>
    </w:p>
    <w:p w14:paraId="3F83CDCA" w14:textId="672524DE" w:rsidR="001D0427" w:rsidRDefault="00000000">
      <w:pPr>
        <w:pStyle w:val="ListBullet"/>
        <w:spacing w:after="60"/>
      </w:pPr>
      <w:r>
        <w:rPr>
          <w:b/>
        </w:rPr>
        <w:t>Calculation</w:t>
      </w:r>
      <w:r w:rsidR="00392AB2">
        <w:rPr>
          <w:b/>
        </w:rPr>
        <w:t xml:space="preserve"> </w:t>
      </w:r>
      <w:r>
        <w:rPr>
          <w:b/>
        </w:rPr>
        <w:t>check:</w:t>
      </w:r>
      <w:r w:rsidR="00392AB2">
        <w:rPr>
          <w:b/>
        </w:rPr>
        <w:t xml:space="preserve"> </w:t>
      </w:r>
      <w:r>
        <w:t>compare</w:t>
      </w:r>
      <w:r w:rsidR="00392AB2">
        <w:t xml:space="preserve"> </w:t>
      </w:r>
      <w:r>
        <w:t>total</w:t>
      </w:r>
      <w:r w:rsidR="00392AB2">
        <w:t xml:space="preserve"> </w:t>
      </w:r>
      <w:r>
        <w:t>collected,</w:t>
      </w:r>
      <w:r w:rsidR="00392AB2">
        <w:t xml:space="preserve"> </w:t>
      </w:r>
      <w:r>
        <w:t>refunds,</w:t>
      </w:r>
      <w:r w:rsidR="00392AB2">
        <w:t xml:space="preserve"> </w:t>
      </w:r>
      <w:r>
        <w:t>failed</w:t>
      </w:r>
      <w:r w:rsidR="00392AB2">
        <w:t xml:space="preserve"> </w:t>
      </w:r>
      <w:r>
        <w:t>payments,</w:t>
      </w:r>
      <w:r w:rsidR="00392AB2">
        <w:t xml:space="preserve"> </w:t>
      </w:r>
      <w:r>
        <w:t>chargebacks,</w:t>
      </w:r>
      <w:r w:rsidR="00392AB2">
        <w:t xml:space="preserve"> </w:t>
      </w:r>
      <w:r>
        <w:t>and</w:t>
      </w:r>
      <w:r w:rsidR="00392AB2">
        <w:t xml:space="preserve"> </w:t>
      </w:r>
      <w:r>
        <w:t>settlement</w:t>
      </w:r>
      <w:r w:rsidR="00392AB2">
        <w:t xml:space="preserve"> </w:t>
      </w:r>
      <w:r>
        <w:t>deductions</w:t>
      </w:r>
      <w:r w:rsidR="00392AB2">
        <w:t xml:space="preserve"> </w:t>
      </w:r>
      <w:r>
        <w:t>against</w:t>
      </w:r>
      <w:r w:rsidR="00392AB2">
        <w:t xml:space="preserve"> </w:t>
      </w:r>
      <w:r>
        <w:t>the</w:t>
      </w:r>
      <w:r w:rsidR="00392AB2">
        <w:t xml:space="preserve"> </w:t>
      </w:r>
      <w:r>
        <w:t>raw</w:t>
      </w:r>
      <w:r w:rsidR="00392AB2">
        <w:t xml:space="preserve"> </w:t>
      </w:r>
      <w:r>
        <w:t>ledger.</w:t>
      </w:r>
    </w:p>
    <w:p w14:paraId="3E7A875D" w14:textId="70DF909E" w:rsidR="001D0427" w:rsidRDefault="00000000">
      <w:pPr>
        <w:pStyle w:val="ListBullet"/>
        <w:spacing w:after="60"/>
      </w:pPr>
      <w:r>
        <w:rPr>
          <w:b/>
        </w:rPr>
        <w:t>Timing</w:t>
      </w:r>
      <w:r w:rsidR="00392AB2">
        <w:rPr>
          <w:b/>
        </w:rPr>
        <w:t xml:space="preserve"> </w:t>
      </w:r>
      <w:r>
        <w:rPr>
          <w:b/>
        </w:rPr>
        <w:t>check:</w:t>
      </w:r>
      <w:r w:rsidR="00392AB2">
        <w:rPr>
          <w:b/>
        </w:rPr>
        <w:t xml:space="preserve"> </w:t>
      </w:r>
      <w:r>
        <w:t>test</w:t>
      </w:r>
      <w:r w:rsidR="00392AB2">
        <w:t xml:space="preserve"> </w:t>
      </w:r>
      <w:r>
        <w:t>day-boundary</w:t>
      </w:r>
      <w:r w:rsidR="00392AB2">
        <w:t xml:space="preserve"> </w:t>
      </w:r>
      <w:r>
        <w:t>logic,</w:t>
      </w:r>
      <w:r w:rsidR="00392AB2">
        <w:t xml:space="preserve"> </w:t>
      </w:r>
      <w:r>
        <w:t>timezone</w:t>
      </w:r>
      <w:r w:rsidR="00392AB2">
        <w:t xml:space="preserve"> </w:t>
      </w:r>
      <w:r>
        <w:t>handling,</w:t>
      </w:r>
      <w:r w:rsidR="00392AB2">
        <w:t xml:space="preserve"> </w:t>
      </w:r>
      <w:r>
        <w:t>cut-off</w:t>
      </w:r>
      <w:r w:rsidR="00392AB2">
        <w:t xml:space="preserve"> </w:t>
      </w:r>
      <w:r>
        <w:t>times,</w:t>
      </w:r>
      <w:r w:rsidR="00392AB2">
        <w:t xml:space="preserve"> </w:t>
      </w:r>
      <w:r>
        <w:t>and</w:t>
      </w:r>
      <w:r w:rsidR="00392AB2">
        <w:t xml:space="preserve"> </w:t>
      </w:r>
      <w:r>
        <w:t>late-arriving</w:t>
      </w:r>
      <w:r w:rsidR="00392AB2">
        <w:t xml:space="preserve"> </w:t>
      </w:r>
      <w:r>
        <w:t>settlement</w:t>
      </w:r>
      <w:r w:rsidR="00392AB2">
        <w:t xml:space="preserve"> </w:t>
      </w:r>
      <w:r>
        <w:t>events.</w:t>
      </w:r>
    </w:p>
    <w:p w14:paraId="7DA7D179" w14:textId="3896D997" w:rsidR="001D0427" w:rsidRDefault="00000000">
      <w:pPr>
        <w:pStyle w:val="ListBullet"/>
        <w:spacing w:after="60"/>
      </w:pPr>
      <w:r>
        <w:rPr>
          <w:b/>
        </w:rPr>
        <w:t>Data</w:t>
      </w:r>
      <w:r w:rsidR="00392AB2">
        <w:rPr>
          <w:b/>
        </w:rPr>
        <w:t xml:space="preserve"> </w:t>
      </w:r>
      <w:r>
        <w:rPr>
          <w:b/>
        </w:rPr>
        <w:t>pipeline</w:t>
      </w:r>
      <w:r w:rsidR="00392AB2">
        <w:rPr>
          <w:b/>
        </w:rPr>
        <w:t xml:space="preserve"> </w:t>
      </w:r>
      <w:r>
        <w:rPr>
          <w:b/>
        </w:rPr>
        <w:t>check:</w:t>
      </w:r>
      <w:r w:rsidR="00392AB2">
        <w:rPr>
          <w:b/>
        </w:rPr>
        <w:t xml:space="preserve"> </w:t>
      </w:r>
      <w:r>
        <w:t>verify</w:t>
      </w:r>
      <w:r w:rsidR="00392AB2">
        <w:t xml:space="preserve"> </w:t>
      </w:r>
      <w:r>
        <w:t>cache</w:t>
      </w:r>
      <w:r w:rsidR="00392AB2">
        <w:t xml:space="preserve"> </w:t>
      </w:r>
      <w:r>
        <w:t>invalidation,</w:t>
      </w:r>
      <w:r w:rsidR="00392AB2">
        <w:t xml:space="preserve"> </w:t>
      </w:r>
      <w:r>
        <w:t>ETL</w:t>
      </w:r>
      <w:r w:rsidR="00392AB2">
        <w:t xml:space="preserve"> </w:t>
      </w:r>
      <w:r>
        <w:t>job</w:t>
      </w:r>
      <w:r w:rsidR="00392AB2">
        <w:t xml:space="preserve"> </w:t>
      </w:r>
      <w:r>
        <w:t>completion,</w:t>
      </w:r>
      <w:r w:rsidR="00392AB2">
        <w:t xml:space="preserve"> </w:t>
      </w:r>
      <w:r>
        <w:t>duplicate</w:t>
      </w:r>
      <w:r w:rsidR="00392AB2">
        <w:t xml:space="preserve"> </w:t>
      </w:r>
      <w:r>
        <w:t>transactions,</w:t>
      </w:r>
      <w:r w:rsidR="00392AB2">
        <w:t xml:space="preserve"> </w:t>
      </w:r>
      <w:r>
        <w:t>and</w:t>
      </w:r>
      <w:r w:rsidR="00392AB2">
        <w:t xml:space="preserve"> </w:t>
      </w:r>
      <w:r>
        <w:t>delayed</w:t>
      </w:r>
      <w:r w:rsidR="00392AB2">
        <w:t xml:space="preserve"> </w:t>
      </w:r>
      <w:r>
        <w:t>reconciliation</w:t>
      </w:r>
      <w:r w:rsidR="00392AB2">
        <w:t xml:space="preserve"> </w:t>
      </w:r>
      <w:r>
        <w:t>updates.</w:t>
      </w:r>
    </w:p>
    <w:p w14:paraId="2A1C153B" w14:textId="376B4DC9" w:rsidR="001D0427" w:rsidRDefault="00000000">
      <w:pPr>
        <w:pStyle w:val="ListBullet"/>
        <w:spacing w:after="60"/>
      </w:pPr>
      <w:r>
        <w:rPr>
          <w:b/>
        </w:rPr>
        <w:t>Release</w:t>
      </w:r>
      <w:r w:rsidR="00392AB2">
        <w:rPr>
          <w:b/>
        </w:rPr>
        <w:t xml:space="preserve"> </w:t>
      </w:r>
      <w:r>
        <w:rPr>
          <w:b/>
        </w:rPr>
        <w:t>diff</w:t>
      </w:r>
      <w:r w:rsidR="00392AB2">
        <w:rPr>
          <w:b/>
        </w:rPr>
        <w:t xml:space="preserve"> </w:t>
      </w:r>
      <w:r>
        <w:rPr>
          <w:b/>
        </w:rPr>
        <w:t>check:</w:t>
      </w:r>
      <w:r w:rsidR="00392AB2">
        <w:rPr>
          <w:b/>
        </w:rPr>
        <w:t xml:space="preserve"> </w:t>
      </w:r>
      <w:r>
        <w:t>review</w:t>
      </w:r>
      <w:r w:rsidR="00392AB2">
        <w:t xml:space="preserve"> </w:t>
      </w:r>
      <w:r>
        <w:t>the</w:t>
      </w:r>
      <w:r w:rsidR="00392AB2">
        <w:t xml:space="preserve"> </w:t>
      </w:r>
      <w:r>
        <w:t>exact</w:t>
      </w:r>
      <w:r w:rsidR="00392AB2">
        <w:t xml:space="preserve"> </w:t>
      </w:r>
      <w:r>
        <w:t>code/config</w:t>
      </w:r>
      <w:r w:rsidR="00392AB2">
        <w:t xml:space="preserve"> </w:t>
      </w:r>
      <w:r>
        <w:t>changes</w:t>
      </w:r>
      <w:r w:rsidR="00392AB2">
        <w:t xml:space="preserve"> </w:t>
      </w:r>
      <w:r>
        <w:t>shipped</w:t>
      </w:r>
      <w:r w:rsidR="00392AB2">
        <w:t xml:space="preserve"> </w:t>
      </w:r>
      <w:r>
        <w:t>between</w:t>
      </w:r>
      <w:r w:rsidR="00392AB2">
        <w:t xml:space="preserve"> </w:t>
      </w:r>
      <w:r>
        <w:t>A/B</w:t>
      </w:r>
      <w:r w:rsidR="00392AB2">
        <w:t xml:space="preserve"> </w:t>
      </w:r>
      <w:r>
        <w:t>test</w:t>
      </w:r>
      <w:r w:rsidR="00392AB2">
        <w:t xml:space="preserve"> </w:t>
      </w:r>
      <w:r>
        <w:t>and</w:t>
      </w:r>
      <w:r w:rsidR="00392AB2">
        <w:t xml:space="preserve"> </w:t>
      </w:r>
      <w:r>
        <w:t>100%</w:t>
      </w:r>
      <w:r w:rsidR="00392AB2">
        <w:t xml:space="preserve"> </w:t>
      </w:r>
      <w:r>
        <w:t>launch.</w:t>
      </w:r>
    </w:p>
    <w:p w14:paraId="12673F18" w14:textId="4B980233" w:rsidR="001D0427" w:rsidRDefault="00000000">
      <w:pPr>
        <w:pStyle w:val="ListBullet"/>
        <w:spacing w:after="60"/>
      </w:pPr>
      <w:r>
        <w:rPr>
          <w:b/>
        </w:rPr>
        <w:t>Reproduction:</w:t>
      </w:r>
      <w:r w:rsidR="00392AB2">
        <w:rPr>
          <w:b/>
        </w:rPr>
        <w:t xml:space="preserve"> </w:t>
      </w:r>
      <w:r>
        <w:t>use</w:t>
      </w:r>
      <w:r w:rsidR="00392AB2">
        <w:t xml:space="preserve"> </w:t>
      </w:r>
      <w:r>
        <w:t>at</w:t>
      </w:r>
      <w:r w:rsidR="00392AB2">
        <w:t xml:space="preserve"> </w:t>
      </w:r>
      <w:r>
        <w:t>least</w:t>
      </w:r>
      <w:r w:rsidR="00392AB2">
        <w:t xml:space="preserve"> </w:t>
      </w:r>
      <w:r>
        <w:t>5</w:t>
      </w:r>
      <w:r w:rsidR="00392AB2">
        <w:t xml:space="preserve"> </w:t>
      </w:r>
      <w:r>
        <w:t>affected</w:t>
      </w:r>
      <w:r w:rsidR="00392AB2">
        <w:t xml:space="preserve"> </w:t>
      </w:r>
      <w:r>
        <w:t>merchant</w:t>
      </w:r>
      <w:r w:rsidR="00392AB2">
        <w:t xml:space="preserve"> </w:t>
      </w:r>
      <w:r>
        <w:t>IDs</w:t>
      </w:r>
      <w:r w:rsidR="00392AB2">
        <w:t xml:space="preserve"> </w:t>
      </w:r>
      <w:r>
        <w:t>and</w:t>
      </w:r>
      <w:r w:rsidR="00392AB2">
        <w:t xml:space="preserve"> </w:t>
      </w:r>
      <w:r>
        <w:t>5</w:t>
      </w:r>
      <w:r w:rsidR="00392AB2">
        <w:t xml:space="preserve"> </w:t>
      </w:r>
      <w:r>
        <w:t>clean</w:t>
      </w:r>
      <w:r w:rsidR="00392AB2">
        <w:t xml:space="preserve"> </w:t>
      </w:r>
      <w:r>
        <w:t>merchant</w:t>
      </w:r>
      <w:r w:rsidR="00392AB2">
        <w:t xml:space="preserve"> </w:t>
      </w:r>
      <w:r>
        <w:t>IDs</w:t>
      </w:r>
      <w:r w:rsidR="00392AB2">
        <w:t xml:space="preserve"> </w:t>
      </w:r>
      <w:r>
        <w:t>to</w:t>
      </w:r>
      <w:r w:rsidR="00392AB2">
        <w:t xml:space="preserve"> </w:t>
      </w:r>
      <w:r>
        <w:t>prove</w:t>
      </w:r>
      <w:r w:rsidR="00392AB2">
        <w:t xml:space="preserve"> </w:t>
      </w:r>
      <w:r>
        <w:t>the</w:t>
      </w:r>
      <w:r w:rsidR="00392AB2">
        <w:t xml:space="preserve"> </w:t>
      </w:r>
      <w:r>
        <w:t>root</w:t>
      </w:r>
      <w:r w:rsidR="00392AB2">
        <w:t xml:space="preserve"> </w:t>
      </w:r>
      <w:r>
        <w:t>cause</w:t>
      </w:r>
      <w:r w:rsidR="00392AB2">
        <w:t xml:space="preserve"> </w:t>
      </w:r>
      <w:r>
        <w:t>and</w:t>
      </w:r>
      <w:r w:rsidR="00392AB2">
        <w:t xml:space="preserve"> </w:t>
      </w:r>
      <w:r>
        <w:t>verify</w:t>
      </w:r>
      <w:r w:rsidR="00392AB2">
        <w:t xml:space="preserve"> </w:t>
      </w:r>
      <w:r>
        <w:t>the</w:t>
      </w:r>
      <w:r w:rsidR="00392AB2">
        <w:t xml:space="preserve"> </w:t>
      </w:r>
      <w:r>
        <w:t>fix.</w:t>
      </w:r>
    </w:p>
    <w:p w14:paraId="1DEC3A36" w14:textId="68463BAA" w:rsidR="001D0427" w:rsidRDefault="00000000">
      <w:pPr>
        <w:pStyle w:val="Heading1"/>
      </w:pPr>
      <w:r>
        <w:rPr>
          <w:rFonts w:ascii="Aptos Display" w:eastAsia="Aptos Display" w:hAnsi="Aptos Display"/>
          <w:color w:val="1F4E79"/>
          <w:sz w:val="34"/>
        </w:rPr>
        <w:t>10.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Communication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Templates</w:t>
      </w:r>
    </w:p>
    <w:p w14:paraId="0A81EFD4" w14:textId="5A54D344" w:rsidR="001D0427" w:rsidRDefault="00000000">
      <w:pPr>
        <w:spacing w:after="120"/>
      </w:pPr>
      <w:r>
        <w:t>Communication</w:t>
      </w:r>
      <w:r w:rsidR="00392AB2">
        <w:t xml:space="preserve"> </w:t>
      </w:r>
      <w:r>
        <w:t>happens</w:t>
      </w:r>
      <w:r w:rsidR="00392AB2">
        <w:t xml:space="preserve"> </w:t>
      </w:r>
      <w:r>
        <w:t>after</w:t>
      </w:r>
      <w:r w:rsidR="00392AB2">
        <w:t xml:space="preserve"> </w:t>
      </w:r>
      <w:r>
        <w:t>rollback</w:t>
      </w:r>
      <w:r w:rsidR="00392AB2">
        <w:t xml:space="preserve"> </w:t>
      </w:r>
      <w:r>
        <w:t>is</w:t>
      </w:r>
      <w:r w:rsidR="00392AB2">
        <w:t xml:space="preserve"> </w:t>
      </w:r>
      <w:r>
        <w:t>underway,</w:t>
      </w:r>
      <w:r w:rsidR="00392AB2">
        <w:t xml:space="preserve"> </w:t>
      </w:r>
      <w:r>
        <w:t>not</w:t>
      </w:r>
      <w:r w:rsidR="00392AB2">
        <w:t xml:space="preserve"> </w:t>
      </w:r>
      <w:r>
        <w:t>before.</w:t>
      </w:r>
      <w:r w:rsidR="00392AB2">
        <w:t xml:space="preserve"> </w:t>
      </w:r>
      <w:r>
        <w:t>The</w:t>
      </w:r>
      <w:r w:rsidR="00392AB2">
        <w:t xml:space="preserve"> </w:t>
      </w:r>
      <w:r>
        <w:t>goal</w:t>
      </w:r>
      <w:r w:rsidR="00392AB2">
        <w:t xml:space="preserve"> </w:t>
      </w:r>
      <w:r>
        <w:t>is</w:t>
      </w:r>
      <w:r w:rsidR="00392AB2">
        <w:t xml:space="preserve"> </w:t>
      </w:r>
      <w:r>
        <w:t>to</w:t>
      </w:r>
      <w:r w:rsidR="00392AB2">
        <w:t xml:space="preserve"> </w:t>
      </w:r>
      <w:r>
        <w:t>protect</w:t>
      </w:r>
      <w:r w:rsidR="00392AB2">
        <w:t xml:space="preserve"> </w:t>
      </w:r>
      <w:r>
        <w:t>trust</w:t>
      </w:r>
      <w:r w:rsidR="00392AB2">
        <w:t xml:space="preserve"> </w:t>
      </w:r>
      <w:r>
        <w:t>without</w:t>
      </w:r>
      <w:r w:rsidR="00392AB2">
        <w:t xml:space="preserve"> </w:t>
      </w:r>
      <w:r>
        <w:t>pretending</w:t>
      </w:r>
      <w:r w:rsidR="00392AB2">
        <w:t xml:space="preserve"> </w:t>
      </w:r>
      <w:r>
        <w:t>we</w:t>
      </w:r>
      <w:r w:rsidR="00392AB2">
        <w:t xml:space="preserve"> </w:t>
      </w:r>
      <w:r>
        <w:t>already</w:t>
      </w:r>
      <w:r w:rsidR="00392AB2">
        <w:t xml:space="preserve"> </w:t>
      </w:r>
      <w:r>
        <w:t>know</w:t>
      </w:r>
      <w:r w:rsidR="00392AB2">
        <w:t xml:space="preserve"> </w:t>
      </w:r>
      <w:r>
        <w:t>the</w:t>
      </w:r>
      <w:r w:rsidR="00392AB2">
        <w:t xml:space="preserve"> </w:t>
      </w:r>
      <w:r>
        <w:t>full</w:t>
      </w:r>
      <w:r w:rsidR="00392AB2">
        <w:t xml:space="preserve"> </w:t>
      </w:r>
      <w:r>
        <w:t>answer.</w:t>
      </w:r>
    </w:p>
    <w:tbl>
      <w:tblPr>
        <w:tblStyle w:val="TableGrid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160"/>
        <w:gridCol w:w="8208"/>
      </w:tblGrid>
      <w:tr w:rsidR="001D0427" w14:paraId="12BF9FC3" w14:textId="77777777">
        <w:trPr>
          <w:cantSplit/>
          <w:tblHeader/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35DA530F" w14:textId="77777777" w:rsidR="001D0427" w:rsidRDefault="00000000"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w="8208" w:type="dxa"/>
            <w:shd w:val="clear" w:color="auto" w:fill="1F4E79"/>
            <w:vAlign w:val="center"/>
          </w:tcPr>
          <w:p w14:paraId="13B14563" w14:textId="77777777" w:rsidR="001D0427" w:rsidRDefault="00000000">
            <w:r>
              <w:rPr>
                <w:b/>
                <w:color w:val="FFFFFF"/>
                <w:sz w:val="17"/>
              </w:rPr>
              <w:t>Message</w:t>
            </w:r>
          </w:p>
        </w:tc>
      </w:tr>
      <w:tr w:rsidR="001D0427" w14:paraId="65E0C634" w14:textId="77777777">
        <w:trPr>
          <w:cantSplit/>
          <w:jc w:val="center"/>
        </w:trPr>
        <w:tc>
          <w:tcPr>
            <w:tcW w:w="2160" w:type="dxa"/>
          </w:tcPr>
          <w:p w14:paraId="5C60C98A" w14:textId="5AC9ABB9" w:rsidR="001D0427" w:rsidRDefault="00000000">
            <w:r>
              <w:rPr>
                <w:sz w:val="16"/>
              </w:rPr>
              <w:lastRenderedPageBreak/>
              <w:t>Merchant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message</w:t>
            </w:r>
          </w:p>
        </w:tc>
        <w:tc>
          <w:tcPr>
            <w:tcW w:w="8208" w:type="dxa"/>
          </w:tcPr>
          <w:p w14:paraId="08209AD6" w14:textId="3CAB6AE6" w:rsidR="001D0427" w:rsidRDefault="00000000">
            <w:r>
              <w:rPr>
                <w:sz w:val="16"/>
              </w:rPr>
              <w:t>We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have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temporarily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switched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back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previous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summary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view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while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fix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issue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new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Day-End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Summary.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Your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payments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bank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payouts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being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changed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display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issue.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checking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affected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accounts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update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shortly.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Thank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your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patience.</w:t>
            </w:r>
          </w:p>
        </w:tc>
      </w:tr>
      <w:tr w:rsidR="001D0427" w14:paraId="197B3853" w14:textId="77777777">
        <w:trPr>
          <w:cantSplit/>
          <w:jc w:val="center"/>
        </w:trPr>
        <w:tc>
          <w:tcPr>
            <w:tcW w:w="2160" w:type="dxa"/>
          </w:tcPr>
          <w:p w14:paraId="7B209726" w14:textId="46B1E0CB" w:rsidR="001D0427" w:rsidRDefault="00000000">
            <w:r>
              <w:rPr>
                <w:sz w:val="16"/>
              </w:rPr>
              <w:t>Support/team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message</w:t>
            </w:r>
          </w:p>
        </w:tc>
        <w:tc>
          <w:tcPr>
            <w:tcW w:w="8208" w:type="dxa"/>
          </w:tcPr>
          <w:p w14:paraId="2C5379FA" w14:textId="119D92DA" w:rsidR="001D0427" w:rsidRDefault="00000000">
            <w:r>
              <w:rPr>
                <w:sz w:val="16"/>
              </w:rPr>
              <w:t>Incident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declared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Day-End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Summary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wrong-total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reports.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Rollback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complete/in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progress.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tag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tickets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summary_total_wrong,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reassure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merchants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payments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safe,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speculate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root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cause,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escalate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merchant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IDs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screenshots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#incident-day-end-summary.</w:t>
            </w:r>
          </w:p>
        </w:tc>
      </w:tr>
      <w:tr w:rsidR="001D0427" w14:paraId="2F3CDBCF" w14:textId="77777777">
        <w:trPr>
          <w:cantSplit/>
          <w:jc w:val="center"/>
        </w:trPr>
        <w:tc>
          <w:tcPr>
            <w:tcW w:w="2160" w:type="dxa"/>
          </w:tcPr>
          <w:p w14:paraId="272C8D17" w14:textId="509E230F" w:rsidR="001D0427" w:rsidRDefault="00000000">
            <w:r>
              <w:rPr>
                <w:sz w:val="16"/>
              </w:rPr>
              <w:t>Leadership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message</w:t>
            </w:r>
          </w:p>
        </w:tc>
        <w:tc>
          <w:tcPr>
            <w:tcW w:w="8208" w:type="dxa"/>
          </w:tcPr>
          <w:p w14:paraId="732D6306" w14:textId="7FB39B2C" w:rsidR="001D0427" w:rsidRDefault="00000000">
            <w:r>
              <w:rPr>
                <w:sz w:val="16"/>
              </w:rPr>
              <w:t>Six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hours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after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100%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launch,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crossed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rollback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threshold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200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wrong-total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tickets.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rolled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back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feature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first,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paused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pushes,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diagnosing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ledger-vs-summary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differences.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Current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focus: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isolate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affected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segment,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verify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payout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safety,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provide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next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update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60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minutes.</w:t>
            </w:r>
          </w:p>
        </w:tc>
      </w:tr>
    </w:tbl>
    <w:p w14:paraId="4CC96CFD" w14:textId="77777777" w:rsidR="001D0427" w:rsidRDefault="001D0427">
      <w:pPr>
        <w:spacing w:after="40"/>
      </w:pPr>
    </w:p>
    <w:p w14:paraId="6667091D" w14:textId="3B0AD70A" w:rsidR="001D0427" w:rsidRDefault="00000000">
      <w:pPr>
        <w:pStyle w:val="Heading1"/>
      </w:pPr>
      <w:r>
        <w:rPr>
          <w:rFonts w:ascii="Aptos Display" w:eastAsia="Aptos Display" w:hAnsi="Aptos Display"/>
          <w:color w:val="1F4E79"/>
          <w:sz w:val="34"/>
        </w:rPr>
        <w:t>11.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Postmortem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Plan</w:t>
      </w:r>
    </w:p>
    <w:p w14:paraId="19D58A42" w14:textId="27A50453" w:rsidR="001D0427" w:rsidRDefault="00000000">
      <w:pPr>
        <w:spacing w:after="120"/>
      </w:pPr>
      <w:r>
        <w:t>The</w:t>
      </w:r>
      <w:r w:rsidR="00392AB2">
        <w:t xml:space="preserve"> </w:t>
      </w:r>
      <w:r>
        <w:t>crisis</w:t>
      </w:r>
      <w:r w:rsidR="00392AB2">
        <w:t xml:space="preserve"> </w:t>
      </w:r>
      <w:r>
        <w:t>is</w:t>
      </w:r>
      <w:r w:rsidR="00392AB2">
        <w:t xml:space="preserve"> </w:t>
      </w:r>
      <w:r>
        <w:t>not</w:t>
      </w:r>
      <w:r w:rsidR="00392AB2">
        <w:t xml:space="preserve"> </w:t>
      </w:r>
      <w:r>
        <w:t>closed</w:t>
      </w:r>
      <w:r w:rsidR="00392AB2">
        <w:t xml:space="preserve"> </w:t>
      </w:r>
      <w:r>
        <w:t>when</w:t>
      </w:r>
      <w:r w:rsidR="00392AB2">
        <w:t xml:space="preserve"> </w:t>
      </w:r>
      <w:r>
        <w:t>the</w:t>
      </w:r>
      <w:r w:rsidR="00392AB2">
        <w:t xml:space="preserve"> </w:t>
      </w:r>
      <w:r>
        <w:t>feature</w:t>
      </w:r>
      <w:r w:rsidR="00392AB2">
        <w:t xml:space="preserve"> </w:t>
      </w:r>
      <w:r>
        <w:t>is</w:t>
      </w:r>
      <w:r w:rsidR="00392AB2">
        <w:t xml:space="preserve"> </w:t>
      </w:r>
      <w:r>
        <w:t>fixed.</w:t>
      </w:r>
      <w:r w:rsidR="00392AB2">
        <w:t xml:space="preserve"> </w:t>
      </w:r>
      <w:r>
        <w:t>It</w:t>
      </w:r>
      <w:r w:rsidR="00392AB2">
        <w:t xml:space="preserve"> </w:t>
      </w:r>
      <w:r>
        <w:t>closes</w:t>
      </w:r>
      <w:r w:rsidR="00392AB2">
        <w:t xml:space="preserve"> </w:t>
      </w:r>
      <w:r>
        <w:t>when</w:t>
      </w:r>
      <w:r w:rsidR="00392AB2">
        <w:t xml:space="preserve"> </w:t>
      </w:r>
      <w:r>
        <w:t>the</w:t>
      </w:r>
      <w:r w:rsidR="00392AB2">
        <w:t xml:space="preserve"> </w:t>
      </w:r>
      <w:r>
        <w:t>team</w:t>
      </w:r>
      <w:r w:rsidR="00392AB2">
        <w:t xml:space="preserve"> </w:t>
      </w:r>
      <w:r>
        <w:t>has</w:t>
      </w:r>
      <w:r w:rsidR="00392AB2">
        <w:t xml:space="preserve"> </w:t>
      </w:r>
      <w:r>
        <w:t>learned</w:t>
      </w:r>
      <w:r w:rsidR="00392AB2">
        <w:t xml:space="preserve"> </w:t>
      </w:r>
      <w:r>
        <w:t>why</w:t>
      </w:r>
      <w:r w:rsidR="00392AB2">
        <w:t xml:space="preserve"> </w:t>
      </w:r>
      <w:r>
        <w:t>the</w:t>
      </w:r>
      <w:r w:rsidR="00392AB2">
        <w:t xml:space="preserve"> </w:t>
      </w:r>
      <w:r>
        <w:t>launch</w:t>
      </w:r>
      <w:r w:rsidR="00392AB2">
        <w:t xml:space="preserve"> </w:t>
      </w:r>
      <w:r>
        <w:t>checklist</w:t>
      </w:r>
      <w:r w:rsidR="00392AB2">
        <w:t xml:space="preserve"> </w:t>
      </w:r>
      <w:r>
        <w:t>missed</w:t>
      </w:r>
      <w:r w:rsidR="00392AB2">
        <w:t xml:space="preserve"> </w:t>
      </w:r>
      <w:r>
        <w:t>the</w:t>
      </w:r>
      <w:r w:rsidR="00392AB2">
        <w:t xml:space="preserve"> </w:t>
      </w:r>
      <w:r>
        <w:t>issue</w:t>
      </w:r>
      <w:r w:rsidR="00392AB2">
        <w:t xml:space="preserve"> </w:t>
      </w:r>
      <w:r>
        <w:t>and</w:t>
      </w:r>
      <w:r w:rsidR="00392AB2">
        <w:t xml:space="preserve"> </w:t>
      </w:r>
      <w:r>
        <w:t>updated</w:t>
      </w:r>
      <w:r w:rsidR="00392AB2">
        <w:t xml:space="preserve"> </w:t>
      </w:r>
      <w:r>
        <w:t>the</w:t>
      </w:r>
      <w:r w:rsidR="00392AB2">
        <w:t xml:space="preserve"> </w:t>
      </w:r>
      <w:r>
        <w:t>system</w:t>
      </w:r>
      <w:r w:rsidR="00392AB2">
        <w:t xml:space="preserve"> </w:t>
      </w:r>
      <w:r>
        <w:t>so</w:t>
      </w:r>
      <w:r w:rsidR="00392AB2">
        <w:t xml:space="preserve"> </w:t>
      </w:r>
      <w:r>
        <w:t>it</w:t>
      </w:r>
      <w:r w:rsidR="00392AB2">
        <w:t xml:space="preserve"> </w:t>
      </w:r>
      <w:r>
        <w:t>is</w:t>
      </w:r>
      <w:r w:rsidR="00392AB2">
        <w:t xml:space="preserve"> </w:t>
      </w:r>
      <w:r>
        <w:t>harder</w:t>
      </w:r>
      <w:r w:rsidR="00392AB2">
        <w:t xml:space="preserve"> </w:t>
      </w:r>
      <w:r>
        <w:t>to</w:t>
      </w:r>
      <w:r w:rsidR="00392AB2">
        <w:t xml:space="preserve"> </w:t>
      </w:r>
      <w:r>
        <w:t>repeat.</w:t>
      </w:r>
    </w:p>
    <w:tbl>
      <w:tblPr>
        <w:tblStyle w:val="TableGrid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304"/>
        <w:gridCol w:w="8208"/>
      </w:tblGrid>
      <w:tr w:rsidR="001D0427" w14:paraId="3FDA8393" w14:textId="77777777">
        <w:trPr>
          <w:cantSplit/>
          <w:tblHeader/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3025CEF5" w14:textId="2346DBC2" w:rsidR="001D0427" w:rsidRDefault="00000000">
            <w:r>
              <w:rPr>
                <w:b/>
                <w:color w:val="FFFFFF"/>
                <w:sz w:val="17"/>
              </w:rPr>
              <w:t>Postmortem</w:t>
            </w:r>
            <w:r w:rsidR="00392AB2"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8208" w:type="dxa"/>
            <w:shd w:val="clear" w:color="auto" w:fill="1F4E79"/>
            <w:vAlign w:val="center"/>
          </w:tcPr>
          <w:p w14:paraId="358163B2" w14:textId="3921A07B" w:rsidR="001D0427" w:rsidRDefault="00000000">
            <w:r>
              <w:rPr>
                <w:b/>
                <w:color w:val="FFFFFF"/>
                <w:sz w:val="17"/>
              </w:rPr>
              <w:t>Review</w:t>
            </w:r>
            <w:r w:rsidR="00392AB2"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question</w:t>
            </w:r>
            <w:r w:rsidR="00392AB2"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/</w:t>
            </w:r>
            <w:r w:rsidR="00392AB2"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output</w:t>
            </w:r>
          </w:p>
        </w:tc>
      </w:tr>
      <w:tr w:rsidR="001D0427" w14:paraId="4FF6D78B" w14:textId="77777777">
        <w:trPr>
          <w:cantSplit/>
          <w:jc w:val="center"/>
        </w:trPr>
        <w:tc>
          <w:tcPr>
            <w:tcW w:w="2304" w:type="dxa"/>
          </w:tcPr>
          <w:p w14:paraId="3CF6650F" w14:textId="28D16D0F" w:rsidR="001D0427" w:rsidRDefault="00000000">
            <w:r>
              <w:rPr>
                <w:sz w:val="16"/>
              </w:rPr>
              <w:t>What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failed?</w:t>
            </w:r>
          </w:p>
        </w:tc>
        <w:tc>
          <w:tcPr>
            <w:tcW w:w="8208" w:type="dxa"/>
          </w:tcPr>
          <w:p w14:paraId="538FD54D" w14:textId="232204BC" w:rsidR="001D0427" w:rsidRDefault="00000000">
            <w:r>
              <w:rPr>
                <w:sz w:val="16"/>
              </w:rPr>
              <w:t>Was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error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calculation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logic,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freshness,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settlement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timing,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caching,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localization,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launch-only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scale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conditions?</w:t>
            </w:r>
          </w:p>
        </w:tc>
      </w:tr>
      <w:tr w:rsidR="001D0427" w14:paraId="5FB7E65A" w14:textId="77777777">
        <w:trPr>
          <w:cantSplit/>
          <w:jc w:val="center"/>
        </w:trPr>
        <w:tc>
          <w:tcPr>
            <w:tcW w:w="2304" w:type="dxa"/>
          </w:tcPr>
          <w:p w14:paraId="4BB7D0E7" w14:textId="6A3282F6" w:rsidR="001D0427" w:rsidRDefault="00000000">
            <w:r>
              <w:rPr>
                <w:sz w:val="16"/>
              </w:rPr>
              <w:t>Why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did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QA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miss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it?</w:t>
            </w:r>
          </w:p>
        </w:tc>
        <w:tc>
          <w:tcPr>
            <w:tcW w:w="8208" w:type="dxa"/>
          </w:tcPr>
          <w:p w14:paraId="65D60CDA" w14:textId="630CDEFD" w:rsidR="001D0427" w:rsidRDefault="00000000">
            <w:r>
              <w:rPr>
                <w:sz w:val="16"/>
              </w:rPr>
              <w:t>Which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scenario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absent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pre-launch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checklist: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refunds,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multi-bank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settlements,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timezone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cut-off,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late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events,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high-volume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merchants?</w:t>
            </w:r>
          </w:p>
        </w:tc>
      </w:tr>
      <w:tr w:rsidR="001D0427" w14:paraId="2D28E72C" w14:textId="77777777">
        <w:trPr>
          <w:cantSplit/>
          <w:jc w:val="center"/>
        </w:trPr>
        <w:tc>
          <w:tcPr>
            <w:tcW w:w="2304" w:type="dxa"/>
          </w:tcPr>
          <w:p w14:paraId="2D0CFEC3" w14:textId="4C35FC71" w:rsidR="001D0427" w:rsidRDefault="00000000">
            <w:r>
              <w:rPr>
                <w:sz w:val="16"/>
              </w:rPr>
              <w:t>Why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did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A/B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pass?</w:t>
            </w:r>
          </w:p>
        </w:tc>
        <w:tc>
          <w:tcPr>
            <w:tcW w:w="8208" w:type="dxa"/>
          </w:tcPr>
          <w:p w14:paraId="6696402D" w14:textId="613D27DA" w:rsidR="001D0427" w:rsidRDefault="00000000">
            <w:r>
              <w:rPr>
                <w:sz w:val="16"/>
              </w:rPr>
              <w:t>Was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10%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cohort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unrepresentative,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did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bug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appear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only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after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100%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scale,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copy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changes,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pipeline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load?</w:t>
            </w:r>
          </w:p>
        </w:tc>
      </w:tr>
      <w:tr w:rsidR="001D0427" w14:paraId="240D9D18" w14:textId="77777777">
        <w:trPr>
          <w:cantSplit/>
          <w:jc w:val="center"/>
        </w:trPr>
        <w:tc>
          <w:tcPr>
            <w:tcW w:w="2304" w:type="dxa"/>
          </w:tcPr>
          <w:p w14:paraId="1539613F" w14:textId="5768954E" w:rsidR="001D0427" w:rsidRDefault="00000000">
            <w:r>
              <w:rPr>
                <w:sz w:val="16"/>
              </w:rPr>
              <w:t>Detection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quality</w:t>
            </w:r>
          </w:p>
        </w:tc>
        <w:tc>
          <w:tcPr>
            <w:tcW w:w="8208" w:type="dxa"/>
          </w:tcPr>
          <w:p w14:paraId="555474B1" w14:textId="0AC28DC4" w:rsidR="001D0427" w:rsidRDefault="00000000">
            <w:r>
              <w:rPr>
                <w:sz w:val="16"/>
              </w:rPr>
              <w:t>Did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dashboards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alert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before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support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tickets?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wrong-total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keyword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alerts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anomaly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thresholds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set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correctly?</w:t>
            </w:r>
          </w:p>
        </w:tc>
      </w:tr>
      <w:tr w:rsidR="001D0427" w14:paraId="7D9D43D2" w14:textId="77777777">
        <w:trPr>
          <w:cantSplit/>
          <w:jc w:val="center"/>
        </w:trPr>
        <w:tc>
          <w:tcPr>
            <w:tcW w:w="2304" w:type="dxa"/>
          </w:tcPr>
          <w:p w14:paraId="39505FAF" w14:textId="0195F122" w:rsidR="001D0427" w:rsidRDefault="00000000">
            <w:r>
              <w:rPr>
                <w:sz w:val="16"/>
              </w:rPr>
              <w:t>Process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changes</w:t>
            </w:r>
          </w:p>
        </w:tc>
        <w:tc>
          <w:tcPr>
            <w:tcW w:w="8208" w:type="dxa"/>
          </w:tcPr>
          <w:p w14:paraId="5B739EBB" w14:textId="572C75E4" w:rsidR="001D0427" w:rsidRDefault="00000000">
            <w:r>
              <w:rPr>
                <w:sz w:val="16"/>
              </w:rPr>
              <w:t>Add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ledger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parity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test,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launch-scale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load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test,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synthetic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merchant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accounts,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support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keyword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alert,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rollback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drill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before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future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money-surface</w:t>
            </w:r>
            <w:r w:rsidR="00392AB2">
              <w:rPr>
                <w:sz w:val="16"/>
              </w:rPr>
              <w:t xml:space="preserve"> </w:t>
            </w:r>
            <w:r>
              <w:rPr>
                <w:sz w:val="16"/>
              </w:rPr>
              <w:t>launches.</w:t>
            </w:r>
          </w:p>
        </w:tc>
      </w:tr>
    </w:tbl>
    <w:p w14:paraId="153FD1F8" w14:textId="77777777" w:rsidR="001D0427" w:rsidRDefault="001D0427">
      <w:pPr>
        <w:spacing w:after="40"/>
      </w:pPr>
    </w:p>
    <w:p w14:paraId="4C66C22D" w14:textId="198679AB" w:rsidR="001D0427" w:rsidRDefault="00000000">
      <w:pPr>
        <w:pStyle w:val="Heading1"/>
      </w:pPr>
      <w:r>
        <w:rPr>
          <w:rFonts w:ascii="Aptos Display" w:eastAsia="Aptos Display" w:hAnsi="Aptos Display"/>
          <w:color w:val="1F4E79"/>
          <w:sz w:val="34"/>
        </w:rPr>
        <w:t>12.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Final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Submission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Checklist</w:t>
      </w:r>
    </w:p>
    <w:p w14:paraId="1D342333" w14:textId="59D26C24" w:rsidR="001D0427" w:rsidRDefault="00000000">
      <w:pPr>
        <w:pStyle w:val="ListBullet"/>
        <w:spacing w:after="60"/>
      </w:pPr>
      <w:r>
        <w:t>Positioning</w:t>
      </w:r>
      <w:r w:rsidR="00392AB2">
        <w:t xml:space="preserve"> </w:t>
      </w:r>
      <w:r>
        <w:t>statement</w:t>
      </w:r>
      <w:r w:rsidR="00392AB2">
        <w:t xml:space="preserve"> </w:t>
      </w:r>
      <w:r>
        <w:t>drafted</w:t>
      </w:r>
      <w:r w:rsidR="00392AB2">
        <w:t xml:space="preserve"> </w:t>
      </w:r>
      <w:r>
        <w:t>with</w:t>
      </w:r>
      <w:r w:rsidR="00392AB2">
        <w:t xml:space="preserve"> </w:t>
      </w:r>
      <w:r>
        <w:t>Sneha</w:t>
      </w:r>
      <w:r w:rsidR="00392AB2">
        <w:t xml:space="preserve"> </w:t>
      </w:r>
      <w:r>
        <w:t>and</w:t>
      </w:r>
      <w:r w:rsidR="00392AB2">
        <w:t xml:space="preserve"> </w:t>
      </w:r>
      <w:r>
        <w:t>tied</w:t>
      </w:r>
      <w:r w:rsidR="00392AB2">
        <w:t xml:space="preserve"> </w:t>
      </w:r>
      <w:r>
        <w:t>to</w:t>
      </w:r>
      <w:r w:rsidR="00392AB2">
        <w:t xml:space="preserve"> </w:t>
      </w:r>
      <w:r>
        <w:t>the</w:t>
      </w:r>
      <w:r w:rsidR="00392AB2">
        <w:t xml:space="preserve"> </w:t>
      </w:r>
      <w:r>
        <w:t>merchant</w:t>
      </w:r>
      <w:r w:rsidR="00392AB2">
        <w:t xml:space="preserve"> </w:t>
      </w:r>
      <w:r>
        <w:t>closing-time</w:t>
      </w:r>
      <w:r w:rsidR="00392AB2">
        <w:t xml:space="preserve"> </w:t>
      </w:r>
      <w:r>
        <w:t>ritual.</w:t>
      </w:r>
    </w:p>
    <w:p w14:paraId="74370FC0" w14:textId="6E8488CE" w:rsidR="001D0427" w:rsidRDefault="00000000">
      <w:pPr>
        <w:pStyle w:val="ListBullet"/>
        <w:spacing w:after="60"/>
      </w:pPr>
      <w:r>
        <w:t>Five-phase</w:t>
      </w:r>
      <w:r w:rsidR="00392AB2">
        <w:t xml:space="preserve"> </w:t>
      </w:r>
      <w:r>
        <w:t>launch</w:t>
      </w:r>
      <w:r w:rsidR="00392AB2">
        <w:t xml:space="preserve"> </w:t>
      </w:r>
      <w:r>
        <w:t>checklist</w:t>
      </w:r>
      <w:r w:rsidR="00392AB2">
        <w:t xml:space="preserve"> </w:t>
      </w:r>
      <w:r>
        <w:t>includes</w:t>
      </w:r>
      <w:r w:rsidR="00392AB2">
        <w:t xml:space="preserve"> </w:t>
      </w:r>
      <w:r>
        <w:t>readiness,</w:t>
      </w:r>
      <w:r w:rsidR="00392AB2">
        <w:t xml:space="preserve"> </w:t>
      </w:r>
      <w:r>
        <w:t>rehearsal,</w:t>
      </w:r>
      <w:r w:rsidR="00392AB2">
        <w:t xml:space="preserve"> </w:t>
      </w:r>
      <w:r>
        <w:t>100%</w:t>
      </w:r>
      <w:r w:rsidR="00392AB2">
        <w:t xml:space="preserve"> </w:t>
      </w:r>
      <w:r>
        <w:t>launch,</w:t>
      </w:r>
      <w:r w:rsidR="00392AB2">
        <w:t xml:space="preserve"> </w:t>
      </w:r>
      <w:r>
        <w:t>hypercare,</w:t>
      </w:r>
      <w:r w:rsidR="00392AB2">
        <w:t xml:space="preserve"> </w:t>
      </w:r>
      <w:r>
        <w:t>and</w:t>
      </w:r>
      <w:r w:rsidR="00392AB2">
        <w:t xml:space="preserve"> </w:t>
      </w:r>
      <w:r>
        <w:t>retrospective.</w:t>
      </w:r>
    </w:p>
    <w:p w14:paraId="7F6429BD" w14:textId="449B4147" w:rsidR="001D0427" w:rsidRDefault="00000000">
      <w:pPr>
        <w:pStyle w:val="ListBullet"/>
        <w:spacing w:after="60"/>
      </w:pPr>
      <w:r>
        <w:t>In-app</w:t>
      </w:r>
      <w:r w:rsidR="00392AB2">
        <w:t xml:space="preserve"> </w:t>
      </w:r>
      <w:r>
        <w:t>messaging</w:t>
      </w:r>
      <w:r w:rsidR="00392AB2">
        <w:t xml:space="preserve"> </w:t>
      </w:r>
      <w:r>
        <w:t>covers</w:t>
      </w:r>
      <w:r w:rsidR="00392AB2">
        <w:t xml:space="preserve"> </w:t>
      </w:r>
      <w:r>
        <w:t>banner,</w:t>
      </w:r>
      <w:r w:rsidR="00392AB2">
        <w:t xml:space="preserve"> </w:t>
      </w:r>
      <w:r>
        <w:t>push,</w:t>
      </w:r>
      <w:r w:rsidR="00392AB2">
        <w:t xml:space="preserve"> </w:t>
      </w:r>
      <w:r>
        <w:t>tooltip,</w:t>
      </w:r>
      <w:r w:rsidR="00392AB2">
        <w:t xml:space="preserve"> </w:t>
      </w:r>
      <w:r>
        <w:t>error</w:t>
      </w:r>
      <w:r w:rsidR="00392AB2">
        <w:t xml:space="preserve"> </w:t>
      </w:r>
      <w:r>
        <w:t>state,</w:t>
      </w:r>
      <w:r w:rsidR="00392AB2">
        <w:t xml:space="preserve"> </w:t>
      </w:r>
      <w:r>
        <w:t>and</w:t>
      </w:r>
      <w:r w:rsidR="00392AB2">
        <w:t xml:space="preserve"> </w:t>
      </w:r>
      <w:r>
        <w:t>Hindi/Hinglish</w:t>
      </w:r>
      <w:r w:rsidR="00392AB2">
        <w:t xml:space="preserve"> </w:t>
      </w:r>
      <w:r>
        <w:t>variant.</w:t>
      </w:r>
    </w:p>
    <w:p w14:paraId="40A23491" w14:textId="19CC5498" w:rsidR="001D0427" w:rsidRDefault="00000000">
      <w:pPr>
        <w:pStyle w:val="ListBullet"/>
        <w:spacing w:after="60"/>
      </w:pPr>
      <w:r>
        <w:t>Launch</w:t>
      </w:r>
      <w:r w:rsidR="00392AB2">
        <w:t xml:space="preserve"> </w:t>
      </w:r>
      <w:r>
        <w:t>execution</w:t>
      </w:r>
      <w:r w:rsidR="00392AB2">
        <w:t xml:space="preserve"> </w:t>
      </w:r>
      <w:r>
        <w:t>explicitly</w:t>
      </w:r>
      <w:r w:rsidR="00392AB2">
        <w:t xml:space="preserve"> </w:t>
      </w:r>
      <w:r>
        <w:t>moves</w:t>
      </w:r>
      <w:r w:rsidR="00392AB2">
        <w:t xml:space="preserve"> </w:t>
      </w:r>
      <w:r>
        <w:t>to</w:t>
      </w:r>
      <w:r w:rsidR="00392AB2">
        <w:t xml:space="preserve"> </w:t>
      </w:r>
      <w:r>
        <w:t>100%</w:t>
      </w:r>
      <w:r w:rsidR="00392AB2">
        <w:t xml:space="preserve"> </w:t>
      </w:r>
      <w:r>
        <w:t>eligible</w:t>
      </w:r>
      <w:r w:rsidR="00392AB2">
        <w:t xml:space="preserve"> </w:t>
      </w:r>
      <w:r>
        <w:t>merchants</w:t>
      </w:r>
      <w:r w:rsidR="00392AB2">
        <w:t xml:space="preserve"> </w:t>
      </w:r>
      <w:r>
        <w:t>with</w:t>
      </w:r>
      <w:r w:rsidR="00392AB2">
        <w:t xml:space="preserve"> </w:t>
      </w:r>
      <w:r>
        <w:t>a</w:t>
      </w:r>
      <w:r w:rsidR="00392AB2">
        <w:t xml:space="preserve"> </w:t>
      </w:r>
      <w:r>
        <w:t>reversible</w:t>
      </w:r>
      <w:r w:rsidR="00392AB2">
        <w:t xml:space="preserve"> </w:t>
      </w:r>
      <w:r>
        <w:t>feature</w:t>
      </w:r>
      <w:r w:rsidR="00392AB2">
        <w:t xml:space="preserve"> </w:t>
      </w:r>
      <w:r>
        <w:t>flag.</w:t>
      </w:r>
    </w:p>
    <w:p w14:paraId="29C770B9" w14:textId="0A8F4A76" w:rsidR="001D0427" w:rsidRDefault="00000000">
      <w:pPr>
        <w:pStyle w:val="ListBullet"/>
        <w:spacing w:after="60"/>
      </w:pPr>
      <w:r>
        <w:t>Crisis</w:t>
      </w:r>
      <w:r w:rsidR="00392AB2">
        <w:t xml:space="preserve"> </w:t>
      </w:r>
      <w:r>
        <w:t>playbook</w:t>
      </w:r>
      <w:r w:rsidR="00392AB2">
        <w:t xml:space="preserve"> </w:t>
      </w:r>
      <w:r>
        <w:t>follows</w:t>
      </w:r>
      <w:r w:rsidR="00392AB2">
        <w:t xml:space="preserve"> </w:t>
      </w:r>
      <w:r>
        <w:t>the</w:t>
      </w:r>
      <w:r w:rsidR="00392AB2">
        <w:t xml:space="preserve"> </w:t>
      </w:r>
      <w:r>
        <w:t>required</w:t>
      </w:r>
      <w:r w:rsidR="00392AB2">
        <w:t xml:space="preserve"> </w:t>
      </w:r>
      <w:r>
        <w:t>order:</w:t>
      </w:r>
      <w:r w:rsidR="00392AB2">
        <w:t xml:space="preserve"> </w:t>
      </w:r>
      <w:r>
        <w:t>rollback</w:t>
      </w:r>
      <w:r w:rsidR="00392AB2">
        <w:t xml:space="preserve"> </w:t>
      </w:r>
      <w:r>
        <w:t>first,</w:t>
      </w:r>
      <w:r w:rsidR="00392AB2">
        <w:t xml:space="preserve"> </w:t>
      </w:r>
      <w:r>
        <w:t>diagnose</w:t>
      </w:r>
      <w:r w:rsidR="00392AB2">
        <w:t xml:space="preserve"> </w:t>
      </w:r>
      <w:r>
        <w:t>second,</w:t>
      </w:r>
      <w:r w:rsidR="00392AB2">
        <w:t xml:space="preserve"> </w:t>
      </w:r>
      <w:r>
        <w:t>communicate</w:t>
      </w:r>
      <w:r w:rsidR="00392AB2">
        <w:t xml:space="preserve"> </w:t>
      </w:r>
      <w:r>
        <w:t>third.</w:t>
      </w:r>
    </w:p>
    <w:p w14:paraId="633C3F13" w14:textId="7C2CD3F9" w:rsidR="001D0427" w:rsidRDefault="00000000">
      <w:pPr>
        <w:pStyle w:val="ListBullet"/>
        <w:spacing w:after="60"/>
      </w:pPr>
      <w:r>
        <w:t>Rollback</w:t>
      </w:r>
      <w:r w:rsidR="00392AB2">
        <w:t xml:space="preserve"> </w:t>
      </w:r>
      <w:r>
        <w:t>trigger</w:t>
      </w:r>
      <w:r w:rsidR="00392AB2">
        <w:t xml:space="preserve"> </w:t>
      </w:r>
      <w:r>
        <w:t>and</w:t>
      </w:r>
      <w:r w:rsidR="00392AB2">
        <w:t xml:space="preserve"> </w:t>
      </w:r>
      <w:r>
        <w:t>decision</w:t>
      </w:r>
      <w:r w:rsidR="00392AB2">
        <w:t xml:space="preserve"> </w:t>
      </w:r>
      <w:r>
        <w:t>owner</w:t>
      </w:r>
      <w:r w:rsidR="00392AB2">
        <w:t xml:space="preserve"> </w:t>
      </w:r>
      <w:r>
        <w:t>are</w:t>
      </w:r>
      <w:r w:rsidR="00392AB2">
        <w:t xml:space="preserve"> </w:t>
      </w:r>
      <w:r>
        <w:t>defined</w:t>
      </w:r>
      <w:r w:rsidR="00392AB2">
        <w:t xml:space="preserve"> </w:t>
      </w:r>
      <w:r>
        <w:t>before</w:t>
      </w:r>
      <w:r w:rsidR="00392AB2">
        <w:t xml:space="preserve"> </w:t>
      </w:r>
      <w:r>
        <w:t>the</w:t>
      </w:r>
      <w:r w:rsidR="00392AB2">
        <w:t xml:space="preserve"> </w:t>
      </w:r>
      <w:r>
        <w:t>crisis.</w:t>
      </w:r>
    </w:p>
    <w:p w14:paraId="194C9BE3" w14:textId="7127E6A7" w:rsidR="001D0427" w:rsidRDefault="00000000">
      <w:pPr>
        <w:pStyle w:val="ListBullet"/>
        <w:spacing w:after="60"/>
      </w:pPr>
      <w:r>
        <w:t>Merchant,</w:t>
      </w:r>
      <w:r w:rsidR="00392AB2">
        <w:t xml:space="preserve"> </w:t>
      </w:r>
      <w:r>
        <w:t>team,</w:t>
      </w:r>
      <w:r w:rsidR="00392AB2">
        <w:t xml:space="preserve"> </w:t>
      </w:r>
      <w:r>
        <w:t>and</w:t>
      </w:r>
      <w:r w:rsidR="00392AB2">
        <w:t xml:space="preserve"> </w:t>
      </w:r>
      <w:r>
        <w:t>leadership</w:t>
      </w:r>
      <w:r w:rsidR="00392AB2">
        <w:t xml:space="preserve"> </w:t>
      </w:r>
      <w:r>
        <w:t>messages</w:t>
      </w:r>
      <w:r w:rsidR="00392AB2">
        <w:t xml:space="preserve"> </w:t>
      </w:r>
      <w:r>
        <w:t>are</w:t>
      </w:r>
      <w:r w:rsidR="00392AB2">
        <w:t xml:space="preserve"> </w:t>
      </w:r>
      <w:r>
        <w:t>included.</w:t>
      </w:r>
    </w:p>
    <w:p w14:paraId="2B052118" w14:textId="068499EC" w:rsidR="001D0427" w:rsidRDefault="00000000">
      <w:pPr>
        <w:pStyle w:val="ListBullet"/>
        <w:spacing w:after="60"/>
      </w:pPr>
      <w:r>
        <w:t>Postmortem</w:t>
      </w:r>
      <w:r w:rsidR="00392AB2">
        <w:t xml:space="preserve"> </w:t>
      </w:r>
      <w:r>
        <w:t>explains</w:t>
      </w:r>
      <w:r w:rsidR="00392AB2">
        <w:t xml:space="preserve"> </w:t>
      </w:r>
      <w:r>
        <w:t>how</w:t>
      </w:r>
      <w:r w:rsidR="00392AB2">
        <w:t xml:space="preserve"> </w:t>
      </w:r>
      <w:r>
        <w:t>the</w:t>
      </w:r>
      <w:r w:rsidR="00392AB2">
        <w:t xml:space="preserve"> </w:t>
      </w:r>
      <w:r>
        <w:t>launch</w:t>
      </w:r>
      <w:r w:rsidR="00392AB2">
        <w:t xml:space="preserve"> </w:t>
      </w:r>
      <w:r>
        <w:t>checklist</w:t>
      </w:r>
      <w:r w:rsidR="00392AB2">
        <w:t xml:space="preserve"> </w:t>
      </w:r>
      <w:r>
        <w:t>will</w:t>
      </w:r>
      <w:r w:rsidR="00392AB2">
        <w:t xml:space="preserve"> </w:t>
      </w:r>
      <w:r>
        <w:t>improve</w:t>
      </w:r>
      <w:r w:rsidR="00392AB2">
        <w:t xml:space="preserve"> </w:t>
      </w:r>
      <w:r>
        <w:t>after</w:t>
      </w:r>
      <w:r w:rsidR="00392AB2">
        <w:t xml:space="preserve"> </w:t>
      </w:r>
      <w:r>
        <w:t>the</w:t>
      </w:r>
      <w:r w:rsidR="00392AB2">
        <w:t xml:space="preserve"> </w:t>
      </w:r>
      <w:r>
        <w:t>incident.</w:t>
      </w:r>
    </w:p>
    <w:p w14:paraId="7ED35016" w14:textId="4AC2D907" w:rsidR="001D0427" w:rsidRDefault="00000000">
      <w:pPr>
        <w:pStyle w:val="Heading1"/>
      </w:pPr>
      <w:r>
        <w:rPr>
          <w:rFonts w:ascii="Aptos Display" w:eastAsia="Aptos Display" w:hAnsi="Aptos Display"/>
          <w:color w:val="1F4E79"/>
          <w:sz w:val="34"/>
        </w:rPr>
        <w:t>Sources</w:t>
      </w:r>
      <w:r w:rsidR="00392AB2">
        <w:rPr>
          <w:rFonts w:ascii="Aptos Display" w:eastAsia="Aptos Display" w:hAnsi="Aptos Display"/>
          <w:color w:val="1F4E79"/>
          <w:sz w:val="34"/>
        </w:rPr>
        <w:t xml:space="preserve"> </w:t>
      </w:r>
      <w:r>
        <w:rPr>
          <w:rFonts w:ascii="Aptos Display" w:eastAsia="Aptos Display" w:hAnsi="Aptos Display"/>
          <w:color w:val="1F4E79"/>
          <w:sz w:val="34"/>
        </w:rPr>
        <w:t>Used</w:t>
      </w:r>
    </w:p>
    <w:p w14:paraId="0BB448F1" w14:textId="6CBD99FC" w:rsidR="001D0427" w:rsidRDefault="00000000">
      <w:pPr>
        <w:spacing w:after="120"/>
      </w:pPr>
      <w:r>
        <w:t>Week-08-Launch-Plan-Sample.md</w:t>
      </w:r>
      <w:r w:rsidR="00392AB2">
        <w:t xml:space="preserve"> </w:t>
      </w:r>
      <w:r>
        <w:t>-</w:t>
      </w:r>
      <w:r w:rsidR="00392AB2">
        <w:t xml:space="preserve"> </w:t>
      </w:r>
      <w:r>
        <w:t>used</w:t>
      </w:r>
      <w:r w:rsidR="00392AB2">
        <w:t xml:space="preserve"> </w:t>
      </w:r>
      <w:r>
        <w:t>as</w:t>
      </w:r>
      <w:r w:rsidR="00392AB2">
        <w:t xml:space="preserve"> </w:t>
      </w:r>
      <w:r>
        <w:t>the</w:t>
      </w:r>
      <w:r w:rsidR="00392AB2">
        <w:t xml:space="preserve"> </w:t>
      </w:r>
      <w:r>
        <w:t>structure</w:t>
      </w:r>
      <w:r w:rsidR="00392AB2">
        <w:t xml:space="preserve"> </w:t>
      </w:r>
      <w:r>
        <w:t>reference</w:t>
      </w:r>
      <w:r w:rsidR="00392AB2">
        <w:t xml:space="preserve"> </w:t>
      </w:r>
      <w:r>
        <w:t>for</w:t>
      </w:r>
      <w:r w:rsidR="00392AB2">
        <w:t xml:space="preserve"> </w:t>
      </w:r>
      <w:r>
        <w:t>launch</w:t>
      </w:r>
      <w:r w:rsidR="00392AB2">
        <w:t xml:space="preserve"> </w:t>
      </w:r>
      <w:r>
        <w:t>tier,</w:t>
      </w:r>
      <w:r w:rsidR="00392AB2">
        <w:t xml:space="preserve"> </w:t>
      </w:r>
      <w:r>
        <w:t>positioning,</w:t>
      </w:r>
      <w:r w:rsidR="00392AB2">
        <w:t xml:space="preserve"> </w:t>
      </w:r>
      <w:r>
        <w:t>launch</w:t>
      </w:r>
      <w:r w:rsidR="00392AB2">
        <w:t xml:space="preserve"> </w:t>
      </w:r>
      <w:r>
        <w:t>phases,</w:t>
      </w:r>
      <w:r w:rsidR="00392AB2">
        <w:t xml:space="preserve"> </w:t>
      </w:r>
      <w:r>
        <w:t>rollback</w:t>
      </w:r>
      <w:r w:rsidR="00392AB2">
        <w:t xml:space="preserve"> </w:t>
      </w:r>
      <w:r>
        <w:t>threshold,</w:t>
      </w:r>
      <w:r w:rsidR="00392AB2">
        <w:t xml:space="preserve"> </w:t>
      </w:r>
      <w:r>
        <w:t>and</w:t>
      </w:r>
      <w:r w:rsidR="00392AB2">
        <w:t xml:space="preserve"> </w:t>
      </w:r>
      <w:r>
        <w:t>crisis</w:t>
      </w:r>
      <w:r w:rsidR="00392AB2">
        <w:t xml:space="preserve"> </w:t>
      </w:r>
      <w:r>
        <w:t>flow.</w:t>
      </w:r>
    </w:p>
    <w:p w14:paraId="1E5EFD13" w14:textId="271E662F" w:rsidR="001D0427" w:rsidRDefault="00000000">
      <w:pPr>
        <w:spacing w:after="120"/>
      </w:pPr>
      <w:r>
        <w:t>Project-8_Clue-Sheet.pdf</w:t>
      </w:r>
      <w:r w:rsidR="00392AB2">
        <w:t xml:space="preserve"> </w:t>
      </w:r>
      <w:r>
        <w:t>-</w:t>
      </w:r>
      <w:r w:rsidR="00392AB2">
        <w:t xml:space="preserve"> </w:t>
      </w:r>
      <w:r>
        <w:t>used</w:t>
      </w:r>
      <w:r w:rsidR="00392AB2">
        <w:t xml:space="preserve"> </w:t>
      </w:r>
      <w:r>
        <w:t>as</w:t>
      </w:r>
      <w:r w:rsidR="00392AB2">
        <w:t xml:space="preserve"> </w:t>
      </w:r>
      <w:r>
        <w:t>the</w:t>
      </w:r>
      <w:r w:rsidR="00392AB2">
        <w:t xml:space="preserve"> </w:t>
      </w:r>
      <w:r>
        <w:t>method</w:t>
      </w:r>
      <w:r w:rsidR="00392AB2">
        <w:t xml:space="preserve"> </w:t>
      </w:r>
      <w:r>
        <w:t>reference</w:t>
      </w:r>
      <w:r w:rsidR="00392AB2">
        <w:t xml:space="preserve"> </w:t>
      </w:r>
      <w:r>
        <w:t>for</w:t>
      </w:r>
      <w:r w:rsidR="00392AB2">
        <w:t xml:space="preserve"> </w:t>
      </w:r>
      <w:r>
        <w:t>the</w:t>
      </w:r>
      <w:r w:rsidR="00392AB2">
        <w:t xml:space="preserve"> </w:t>
      </w:r>
      <w:r>
        <w:t>strict</w:t>
      </w:r>
      <w:r w:rsidR="00392AB2">
        <w:t xml:space="preserve"> </w:t>
      </w:r>
      <w:r>
        <w:t>rollback,</w:t>
      </w:r>
      <w:r w:rsidR="00392AB2">
        <w:t xml:space="preserve"> </w:t>
      </w:r>
      <w:r>
        <w:t>diagnosis,</w:t>
      </w:r>
      <w:r w:rsidR="00392AB2">
        <w:t xml:space="preserve"> </w:t>
      </w:r>
      <w:r>
        <w:t>communication,</w:t>
      </w:r>
      <w:r w:rsidR="00392AB2">
        <w:t xml:space="preserve"> </w:t>
      </w:r>
      <w:r>
        <w:t>and</w:t>
      </w:r>
      <w:r w:rsidR="00392AB2">
        <w:t xml:space="preserve"> </w:t>
      </w:r>
      <w:r>
        <w:t>postmortem</w:t>
      </w:r>
      <w:r w:rsidR="00392AB2">
        <w:t xml:space="preserve"> </w:t>
      </w:r>
      <w:r>
        <w:t>sequence.</w:t>
      </w:r>
    </w:p>
    <w:sectPr w:rsidR="001D0427" w:rsidSect="00034616">
      <w:headerReference w:type="default" r:id="rId8"/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CBBDC1" w14:textId="77777777" w:rsidR="00012282" w:rsidRDefault="00012282">
      <w:pPr>
        <w:spacing w:after="0" w:line="240" w:lineRule="auto"/>
      </w:pPr>
      <w:r>
        <w:separator/>
      </w:r>
    </w:p>
  </w:endnote>
  <w:endnote w:type="continuationSeparator" w:id="0">
    <w:p w14:paraId="404B0449" w14:textId="77777777" w:rsidR="00012282" w:rsidRDefault="0001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D5EF03" w14:textId="5F0C40ED" w:rsidR="001D0427" w:rsidRDefault="00000000">
    <w:pPr>
      <w:pStyle w:val="Footer"/>
      <w:jc w:val="right"/>
    </w:pPr>
    <w:r>
      <w:rPr>
        <w:color w:val="646464"/>
        <w:sz w:val="16"/>
      </w:rPr>
      <w:t>Page</w:t>
    </w:r>
    <w:r w:rsidR="00392AB2">
      <w:rPr>
        <w:color w:val="646464"/>
        <w:sz w:val="16"/>
      </w:rPr>
      <w:t xml:space="preserve">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>PAGE</w:instrText>
    </w:r>
    <w:r w:rsidR="00392AB2">
      <w:rPr>
        <w:color w:val="646464"/>
        <w:sz w:val="16"/>
      </w:rPr>
      <w:fldChar w:fldCharType="separate"/>
    </w:r>
    <w:r w:rsidR="00392AB2">
      <w:rPr>
        <w:noProof/>
        <w:color w:val="646464"/>
        <w:sz w:val="16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5B2E9A" w14:textId="77777777" w:rsidR="00012282" w:rsidRDefault="00012282">
      <w:pPr>
        <w:spacing w:after="0" w:line="240" w:lineRule="auto"/>
      </w:pPr>
      <w:r>
        <w:separator/>
      </w:r>
    </w:p>
  </w:footnote>
  <w:footnote w:type="continuationSeparator" w:id="0">
    <w:p w14:paraId="57CE4BE7" w14:textId="77777777" w:rsidR="00012282" w:rsidRDefault="0001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F5DA0B" w14:textId="6B84A667" w:rsidR="001D0427" w:rsidRDefault="00392AB2">
    <w:pPr>
      <w:pStyle w:val="Header"/>
      <w:jc w:val="right"/>
    </w:pPr>
    <w:r>
      <w:rPr>
        <w:color w:val="646464"/>
        <w:sz w:val="16"/>
      </w:rPr>
      <w:t xml:space="preserve">Pixel Pay </w:t>
    </w:r>
    <w:r w:rsidR="00000000">
      <w:rPr>
        <w:color w:val="646464"/>
        <w:sz w:val="16"/>
      </w:rPr>
      <w:t>Week</w:t>
    </w:r>
    <w:r>
      <w:rPr>
        <w:color w:val="646464"/>
        <w:sz w:val="16"/>
      </w:rPr>
      <w:t xml:space="preserve"> </w:t>
    </w:r>
    <w:r w:rsidR="00000000">
      <w:rPr>
        <w:color w:val="646464"/>
        <w:sz w:val="16"/>
      </w:rPr>
      <w:t>8</w:t>
    </w:r>
    <w:r>
      <w:rPr>
        <w:color w:val="646464"/>
        <w:sz w:val="16"/>
      </w:rPr>
      <w:t xml:space="preserve"> </w:t>
    </w:r>
    <w:r w:rsidR="00000000">
      <w:rPr>
        <w:color w:val="646464"/>
        <w:sz w:val="16"/>
      </w:rPr>
      <w:t>|</w:t>
    </w:r>
    <w:r>
      <w:rPr>
        <w:color w:val="646464"/>
        <w:sz w:val="16"/>
      </w:rPr>
      <w:t xml:space="preserve"> </w:t>
    </w:r>
    <w:r w:rsidR="00000000">
      <w:rPr>
        <w:color w:val="646464"/>
        <w:sz w:val="16"/>
      </w:rPr>
      <w:t>GTM</w:t>
    </w:r>
    <w:r>
      <w:rPr>
        <w:color w:val="646464"/>
        <w:sz w:val="16"/>
      </w:rPr>
      <w:t xml:space="preserve"> </w:t>
    </w:r>
    <w:r w:rsidR="00000000">
      <w:rPr>
        <w:color w:val="646464"/>
        <w:sz w:val="16"/>
      </w:rPr>
      <w:t>Playbook</w:t>
    </w:r>
    <w:r>
      <w:rPr>
        <w:color w:val="646464"/>
        <w:sz w:val="16"/>
      </w:rPr>
      <w:t xml:space="preserve"> </w:t>
    </w:r>
    <w:r w:rsidR="00000000">
      <w:rPr>
        <w:color w:val="646464"/>
        <w:sz w:val="16"/>
      </w:rPr>
      <w:t>+</w:t>
    </w:r>
    <w:r>
      <w:rPr>
        <w:color w:val="646464"/>
        <w:sz w:val="16"/>
      </w:rPr>
      <w:t xml:space="preserve"> </w:t>
    </w:r>
    <w:r w:rsidR="00000000">
      <w:rPr>
        <w:color w:val="646464"/>
        <w:sz w:val="16"/>
      </w:rPr>
      <w:t>Launch</w:t>
    </w:r>
    <w:r>
      <w:rPr>
        <w:color w:val="646464"/>
        <w:sz w:val="16"/>
      </w:rPr>
      <w:t xml:space="preserve"> </w:t>
    </w:r>
    <w:r w:rsidR="00000000">
      <w:rPr>
        <w:color w:val="646464"/>
        <w:sz w:val="16"/>
      </w:rPr>
      <w:t>Crisis</w:t>
    </w:r>
    <w:r>
      <w:rPr>
        <w:color w:val="646464"/>
        <w:sz w:val="16"/>
      </w:rPr>
      <w:t xml:space="preserve"> </w:t>
    </w:r>
    <w:r w:rsidR="00000000">
      <w:rPr>
        <w:color w:val="646464"/>
        <w:sz w:val="16"/>
      </w:rPr>
      <w:t>Response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093598">
    <w:abstractNumId w:val="8"/>
  </w:num>
  <w:num w:numId="2" w16cid:durableId="2099673310">
    <w:abstractNumId w:val="6"/>
  </w:num>
  <w:num w:numId="3" w16cid:durableId="164828802">
    <w:abstractNumId w:val="5"/>
  </w:num>
  <w:num w:numId="4" w16cid:durableId="2011758700">
    <w:abstractNumId w:val="4"/>
  </w:num>
  <w:num w:numId="5" w16cid:durableId="1407266879">
    <w:abstractNumId w:val="7"/>
  </w:num>
  <w:num w:numId="6" w16cid:durableId="1653482633">
    <w:abstractNumId w:val="3"/>
  </w:num>
  <w:num w:numId="7" w16cid:durableId="496726798">
    <w:abstractNumId w:val="2"/>
  </w:num>
  <w:num w:numId="8" w16cid:durableId="2121873486">
    <w:abstractNumId w:val="1"/>
  </w:num>
  <w:num w:numId="9" w16cid:durableId="12030571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282"/>
    <w:rsid w:val="00034616"/>
    <w:rsid w:val="0006063C"/>
    <w:rsid w:val="0015074B"/>
    <w:rsid w:val="001D0427"/>
    <w:rsid w:val="0029639D"/>
    <w:rsid w:val="00326F90"/>
    <w:rsid w:val="00392AB2"/>
    <w:rsid w:val="00AA1D8D"/>
    <w:rsid w:val="00B47730"/>
    <w:rsid w:val="00CB0664"/>
    <w:rsid w:val="00E275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E94167"/>
  <w14:defaultImageDpi w14:val="300"/>
  <w15:docId w15:val="{4FDA8F9C-F377-FB43-9D08-89A7DBF5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1808</Words>
  <Characters>10308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PixelPay Week 8 GTM Playbook and Crisis Response</dc:title>
  <dc:subject>Launch plan, 100% rollout, and crisis playbook</dc:subject>
  <dc:creator>Amandeep Kaur</dc:creator>
  <cp:keywords/>
  <dc:description>Created for Finlatics PM Simulator Project 8</dc:description>
  <cp:lastModifiedBy>Amandeep  Kaur</cp:lastModifiedBy>
  <cp:revision>2</cp:revision>
  <dcterms:created xsi:type="dcterms:W3CDTF">2013-12-23T23:15:00Z</dcterms:created>
  <dcterms:modified xsi:type="dcterms:W3CDTF">2026-06-23T22:40:00Z</dcterms:modified>
  <cp:category/>
</cp:coreProperties>
</file>